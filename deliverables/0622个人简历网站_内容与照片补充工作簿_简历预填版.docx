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5ADDE" w14:textId="77777777" w:rsidR="00273DB3" w:rsidRDefault="00000000">
      <w:pPr>
        <w:spacing w:before="1720"/>
        <w:jc w:val="center"/>
      </w:pPr>
      <w:r>
        <w:rPr>
          <w:b/>
          <w:color w:val="2563EB"/>
          <w:sz w:val="20"/>
        </w:rPr>
        <w:t>PORTFOLIO WEBSITE</w:t>
      </w:r>
    </w:p>
    <w:p w14:paraId="334BCA88" w14:textId="77777777" w:rsidR="00273DB3" w:rsidRDefault="00000000">
      <w:pPr>
        <w:spacing w:before="200" w:after="200"/>
        <w:jc w:val="center"/>
      </w:pPr>
      <w:r>
        <w:rPr>
          <w:rFonts w:ascii="Aptos Display" w:hAnsi="Aptos Display"/>
          <w:b/>
          <w:sz w:val="56"/>
        </w:rPr>
        <w:t>个人简历网站</w:t>
      </w:r>
      <w:r>
        <w:rPr>
          <w:rFonts w:ascii="Aptos Display" w:hAnsi="Aptos Display"/>
          <w:b/>
          <w:sz w:val="56"/>
        </w:rPr>
        <w:br/>
      </w:r>
      <w:r>
        <w:rPr>
          <w:rFonts w:ascii="Aptos Display" w:hAnsi="Aptos Display"/>
          <w:b/>
          <w:sz w:val="56"/>
        </w:rPr>
        <w:t>内容与照片补充工作簿</w:t>
      </w:r>
    </w:p>
    <w:p w14:paraId="7DA595AD" w14:textId="77777777" w:rsidR="00273DB3" w:rsidRDefault="00000000">
      <w:pPr>
        <w:spacing w:after="480"/>
        <w:jc w:val="center"/>
      </w:pPr>
      <w:r>
        <w:rPr>
          <w:color w:val="667085"/>
          <w:sz w:val="24"/>
        </w:rPr>
        <w:t>Zhuofan Yan  ·  Website Content Collection</w:t>
      </w:r>
    </w:p>
    <w:tbl>
      <w:tblPr>
        <w:tblW w:w="7600" w:type="dxa"/>
        <w:jc w:val="center"/>
        <w:tblBorders>
          <w:top w:val="single" w:sz="8" w:space="0" w:color="B9C8E8"/>
          <w:left w:val="single" w:sz="8" w:space="0" w:color="B9C8E8"/>
          <w:bottom w:val="single" w:sz="8" w:space="0" w:color="B9C8E8"/>
          <w:right w:val="single" w:sz="8" w:space="0" w:color="B9C8E8"/>
          <w:insideH w:val="single" w:sz="8" w:space="0" w:color="B9C8E8"/>
          <w:insideV w:val="single" w:sz="8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7600"/>
      </w:tblGrid>
      <w:tr w:rsidR="00273DB3" w14:paraId="4D2DBF75" w14:textId="77777777">
        <w:trPr>
          <w:jc w:val="center"/>
        </w:trPr>
        <w:tc>
          <w:tcPr>
            <w:tcW w:w="760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BF89F" w14:textId="77777777" w:rsidR="00273DB3" w:rsidRDefault="00000000">
            <w:pPr>
              <w:jc w:val="center"/>
              <w:rPr>
                <w:lang w:eastAsia="zh-CN"/>
              </w:rPr>
            </w:pPr>
            <w:r>
              <w:rPr>
                <w:sz w:val="22"/>
                <w:lang w:eastAsia="zh-CN"/>
              </w:rPr>
              <w:t>使用方式</w:t>
            </w:r>
            <w:r>
              <w:rPr>
                <w:sz w:val="22"/>
                <w:lang w:eastAsia="zh-CN"/>
              </w:rPr>
              <w:br/>
            </w:r>
            <w:r>
              <w:rPr>
                <w:sz w:val="22"/>
                <w:lang w:eastAsia="zh-CN"/>
              </w:rPr>
              <w:t>从第</w:t>
            </w:r>
            <w:r>
              <w:rPr>
                <w:sz w:val="22"/>
                <w:lang w:eastAsia="zh-CN"/>
              </w:rPr>
              <w:t xml:space="preserve"> 1 </w:t>
            </w:r>
            <w:r>
              <w:rPr>
                <w:sz w:val="22"/>
                <w:lang w:eastAsia="zh-CN"/>
              </w:rPr>
              <w:t>部分开始逐项填写；遇到橙色框时上传对应照片。</w:t>
            </w:r>
            <w:r>
              <w:rPr>
                <w:sz w:val="22"/>
                <w:lang w:eastAsia="zh-CN"/>
              </w:rPr>
              <w:br/>
            </w:r>
            <w:r>
              <w:rPr>
                <w:sz w:val="22"/>
                <w:lang w:eastAsia="zh-CN"/>
              </w:rPr>
              <w:t>不知道最终英文怎么写也没关系，先用中文讲清楚事实、故事和你的判断。</w:t>
            </w:r>
          </w:p>
        </w:tc>
      </w:tr>
    </w:tbl>
    <w:p w14:paraId="6F16C138" w14:textId="77777777" w:rsidR="00273DB3" w:rsidRDefault="00000000">
      <w:pPr>
        <w:spacing w:before="560"/>
        <w:jc w:val="center"/>
        <w:rPr>
          <w:lang w:eastAsia="zh-CN"/>
        </w:rPr>
      </w:pPr>
      <w:r>
        <w:rPr>
          <w:color w:val="667085"/>
          <w:sz w:val="18"/>
          <w:lang w:eastAsia="zh-CN"/>
        </w:rPr>
        <w:t>版本：</w:t>
      </w:r>
      <w:r>
        <w:rPr>
          <w:color w:val="667085"/>
          <w:sz w:val="18"/>
          <w:lang w:eastAsia="zh-CN"/>
        </w:rPr>
        <w:t>2026-06-22</w:t>
      </w:r>
    </w:p>
    <w:p w14:paraId="56FF79C1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EEB70F" w14:textId="77777777" w:rsidR="00273DB3" w:rsidRDefault="00000000">
      <w:pPr>
        <w:spacing w:before="80" w:after="60"/>
        <w:rPr>
          <w:lang w:eastAsia="zh-CN"/>
        </w:rPr>
      </w:pPr>
      <w:r>
        <w:rPr>
          <w:b/>
          <w:color w:val="2563EB"/>
          <w:sz w:val="17"/>
          <w:lang w:eastAsia="zh-CN"/>
        </w:rPr>
        <w:lastRenderedPageBreak/>
        <w:t>SECTION 00</w:t>
      </w:r>
    </w:p>
    <w:p w14:paraId="5DF17B09" w14:textId="77777777" w:rsidR="00273DB3" w:rsidRDefault="00000000">
      <w:pPr>
        <w:pStyle w:val="1"/>
        <w:rPr>
          <w:lang w:eastAsia="zh-CN"/>
        </w:rPr>
      </w:pPr>
      <w:r>
        <w:rPr>
          <w:lang w:eastAsia="zh-CN"/>
        </w:rPr>
        <w:t>填写说明与优先级</w:t>
      </w:r>
    </w:p>
    <w:p w14:paraId="1409F824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这份工作簿的目标，是收齐网站所需的事实、故事、数据和视觉素材。</w:t>
      </w:r>
    </w:p>
    <w:p w14:paraId="5D8137D2" w14:textId="77777777" w:rsidR="00273DB3" w:rsidRDefault="00000000">
      <w:pPr>
        <w:pStyle w:val="21"/>
      </w:pPr>
      <w:proofErr w:type="spellStart"/>
      <w:r>
        <w:t>建议填写顺序</w:t>
      </w:r>
      <w:proofErr w:type="spellEnd"/>
    </w:p>
    <w:p w14:paraId="41475CB7" w14:textId="77777777" w:rsidR="00273DB3" w:rsidRDefault="00000000">
      <w:pPr>
        <w:pStyle w:val="a0"/>
      </w:pPr>
      <w:r>
        <w:t>第一轮：</w:t>
      </w:r>
      <w:r>
        <w:t>Hero</w:t>
      </w:r>
      <w:r>
        <w:t>、</w:t>
      </w:r>
      <w:r>
        <w:t>About Me</w:t>
      </w:r>
      <w:r>
        <w:t>、</w:t>
      </w:r>
      <w:r>
        <w:t xml:space="preserve">Contact——30 </w:t>
      </w:r>
      <w:r>
        <w:t>分钟内完成网站最基础的信息。</w:t>
      </w:r>
    </w:p>
    <w:p w14:paraId="69BCA1C2" w14:textId="77777777" w:rsidR="00273DB3" w:rsidRDefault="00000000">
      <w:pPr>
        <w:pStyle w:val="a0"/>
      </w:pPr>
      <w:r>
        <w:t>第二轮：</w:t>
      </w:r>
      <w:r>
        <w:t xml:space="preserve">Experience </w:t>
      </w:r>
      <w:r>
        <w:t>七页</w:t>
      </w:r>
      <w:r>
        <w:t>——</w:t>
      </w:r>
      <w:r>
        <w:t>每页先写一个真实瞬间，不追求漂亮文案。</w:t>
      </w:r>
    </w:p>
    <w:p w14:paraId="0496820C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第三轮：</w:t>
      </w:r>
      <w:r>
        <w:rPr>
          <w:lang w:eastAsia="zh-CN"/>
        </w:rPr>
        <w:t>Cases——</w:t>
      </w:r>
      <w:r>
        <w:rPr>
          <w:lang w:eastAsia="zh-CN"/>
        </w:rPr>
        <w:t>先核实数字和个人贡献，再补完整过程。</w:t>
      </w:r>
    </w:p>
    <w:p w14:paraId="1D07AF6C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第四轮：</w:t>
      </w:r>
      <w:r>
        <w:rPr>
          <w:lang w:eastAsia="zh-CN"/>
        </w:rPr>
        <w:t>Me &amp; AI——</w:t>
      </w:r>
      <w:r>
        <w:rPr>
          <w:lang w:eastAsia="zh-CN"/>
        </w:rPr>
        <w:t>提供网站链接、截图和真实工作流。</w:t>
      </w:r>
    </w:p>
    <w:p w14:paraId="4AE18A64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最后：按文末</w:t>
      </w:r>
      <w:r>
        <w:rPr>
          <w:lang w:eastAsia="zh-CN"/>
        </w:rPr>
        <w:t>“</w:t>
      </w:r>
      <w:r>
        <w:rPr>
          <w:lang w:eastAsia="zh-CN"/>
        </w:rPr>
        <w:t>照片上传清单</w:t>
      </w:r>
      <w:r>
        <w:rPr>
          <w:lang w:eastAsia="zh-CN"/>
        </w:rPr>
        <w:t>”</w:t>
      </w:r>
      <w:r>
        <w:rPr>
          <w:lang w:eastAsia="zh-CN"/>
        </w:rPr>
        <w:t>统一整理文件名并上传。</w:t>
      </w:r>
    </w:p>
    <w:p w14:paraId="4986F518" w14:textId="77777777" w:rsidR="00273DB3" w:rsidRDefault="00000000">
      <w:pPr>
        <w:pStyle w:val="21"/>
      </w:pPr>
      <w:proofErr w:type="spellStart"/>
      <w:r>
        <w:t>填写原则</w:t>
      </w:r>
      <w:proofErr w:type="spellEnd"/>
    </w:p>
    <w:p w14:paraId="59758098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事实优先：时间、地点、角色、个人贡献和结果必须准确。</w:t>
      </w:r>
    </w:p>
    <w:p w14:paraId="0BD3301F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具体优先：用一个场景或决定代替泛泛的</w:t>
      </w:r>
      <w:r>
        <w:rPr>
          <w:lang w:eastAsia="zh-CN"/>
        </w:rPr>
        <w:t>“</w:t>
      </w:r>
      <w:r>
        <w:rPr>
          <w:lang w:eastAsia="zh-CN"/>
        </w:rPr>
        <w:t>提升了能力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FE9D420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个人贡献优先：团队成果旁边必须说清楚你具体做了什么。</w:t>
      </w:r>
    </w:p>
    <w:p w14:paraId="087BB8AE" w14:textId="77777777" w:rsidR="00273DB3" w:rsidRDefault="00000000">
      <w:pPr>
        <w:pStyle w:val="a0"/>
      </w:pPr>
      <w:r>
        <w:t>反思优先：案例中保留</w:t>
      </w:r>
      <w:r>
        <w:t xml:space="preserve"> How I’d do it better now</w:t>
      </w:r>
      <w:r>
        <w:t>，体现成长与判断。</w:t>
      </w:r>
    </w:p>
    <w:p w14:paraId="0D6891A7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可公开优先：公司内部材料、数据和截图请先确认是否能公开。</w:t>
      </w:r>
    </w:p>
    <w:p w14:paraId="7FA86E1C" w14:textId="77777777" w:rsidR="00273DB3" w:rsidRDefault="00000000">
      <w:pPr>
        <w:pStyle w:val="21"/>
        <w:rPr>
          <w:lang w:eastAsia="zh-CN"/>
        </w:rPr>
      </w:pPr>
      <w:r>
        <w:rPr>
          <w:lang w:eastAsia="zh-CN"/>
        </w:rPr>
        <w:t>网站叙事主线</w:t>
      </w:r>
    </w:p>
    <w:p w14:paraId="7B951C15" w14:textId="77777777" w:rsidR="00273DB3" w:rsidRDefault="00000000">
      <w:pPr>
        <w:rPr>
          <w:lang w:eastAsia="zh-CN"/>
        </w:rPr>
      </w:pPr>
      <w:r>
        <w:rPr>
          <w:lang w:eastAsia="zh-CN"/>
        </w:rPr>
        <w:t>我如何观察人、理解需求，把洞察变成产品，并让产品真正进入市场。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DCDFA9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351D5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请补充｜你希望招聘者看完网站后，用哪一句话描述你？</w:t>
            </w:r>
          </w:p>
          <w:p w14:paraId="57472A20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例如：她不只会做营销，也能把用户洞察转化为真正落地的产品。</w:t>
            </w:r>
          </w:p>
          <w:p w14:paraId="6027EDF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6E1A6A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9C320C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21258F4" w14:textId="77777777" w:rsidR="00273DB3" w:rsidRDefault="00273DB3">
      <w:pPr>
        <w:spacing w:after="20"/>
      </w:pPr>
    </w:p>
    <w:p w14:paraId="54EB5F08" w14:textId="77777777" w:rsidR="00273DB3" w:rsidRDefault="00000000">
      <w:r>
        <w:br w:type="page"/>
      </w:r>
    </w:p>
    <w:p w14:paraId="64A9A04D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01</w:t>
      </w:r>
    </w:p>
    <w:p w14:paraId="5A77A77A" w14:textId="77777777" w:rsidR="00273DB3" w:rsidRDefault="00000000">
      <w:pPr>
        <w:pStyle w:val="1"/>
      </w:pPr>
      <w:r>
        <w:t>Hero / Intro</w:t>
      </w:r>
    </w:p>
    <w:p w14:paraId="3B60D6AD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目标：让访客在</w:t>
      </w:r>
      <w:r>
        <w:rPr>
          <w:i/>
          <w:color w:val="667085"/>
          <w:sz w:val="22"/>
          <w:lang w:eastAsia="zh-CN"/>
        </w:rPr>
        <w:t xml:space="preserve"> 10 </w:t>
      </w:r>
      <w:r>
        <w:rPr>
          <w:i/>
          <w:color w:val="667085"/>
          <w:sz w:val="22"/>
          <w:lang w:eastAsia="zh-CN"/>
        </w:rPr>
        <w:t>秒内知道你是谁、你创造什么价值，以及为什么值得继续看。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FD26F2D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87F25" w14:textId="77777777" w:rsidR="00273DB3" w:rsidRDefault="00000000">
            <w:proofErr w:type="spellStart"/>
            <w:r>
              <w:rPr>
                <w:color w:val="18794E"/>
                <w:sz w:val="19"/>
              </w:rPr>
              <w:t>已有信息｜姓名</w:t>
            </w:r>
            <w:proofErr w:type="spellEnd"/>
            <w:r>
              <w:rPr>
                <w:color w:val="18794E"/>
                <w:sz w:val="19"/>
              </w:rPr>
              <w:t xml:space="preserve"> </w:t>
            </w:r>
            <w:proofErr w:type="spellStart"/>
            <w:r>
              <w:rPr>
                <w:color w:val="18794E"/>
                <w:sz w:val="19"/>
              </w:rPr>
              <w:t>Zhuofan</w:t>
            </w:r>
            <w:proofErr w:type="spellEnd"/>
            <w:r>
              <w:rPr>
                <w:color w:val="18794E"/>
                <w:sz w:val="19"/>
              </w:rPr>
              <w:t xml:space="preserve"> </w:t>
            </w:r>
            <w:proofErr w:type="spellStart"/>
            <w:r>
              <w:rPr>
                <w:color w:val="18794E"/>
                <w:sz w:val="19"/>
              </w:rPr>
              <w:t>Yan</w:t>
            </w:r>
            <w:r>
              <w:rPr>
                <w:color w:val="18794E"/>
                <w:sz w:val="19"/>
              </w:rPr>
              <w:t>；主文案方向已确定：</w:t>
            </w:r>
            <w:r>
              <w:rPr>
                <w:color w:val="18794E"/>
                <w:sz w:val="19"/>
              </w:rPr>
              <w:t>I</w:t>
            </w:r>
            <w:proofErr w:type="spellEnd"/>
            <w:r>
              <w:rPr>
                <w:color w:val="18794E"/>
                <w:sz w:val="19"/>
              </w:rPr>
              <w:t xml:space="preserve"> turn observations about people into products, stories, and experiences they want to join.</w:t>
            </w:r>
          </w:p>
        </w:tc>
      </w:tr>
      <w:tr w:rsidR="00273DB3" w14:paraId="6852241B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00F27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简历姓名为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阎卓凡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。当前职业概况：</w:t>
            </w:r>
            <w:r>
              <w:rPr>
                <w:sz w:val="19"/>
                <w:lang w:eastAsia="zh-CN"/>
              </w:rPr>
              <w:t xml:space="preserve">2 </w:t>
            </w:r>
            <w:r>
              <w:rPr>
                <w:sz w:val="19"/>
                <w:lang w:eastAsia="zh-CN"/>
              </w:rPr>
              <w:t>年快消产品管理经验，擅长将消费者洞察与市场趋势转化为产品概念，并推进端到端</w:t>
            </w:r>
            <w:r>
              <w:rPr>
                <w:sz w:val="19"/>
                <w:lang w:eastAsia="zh-CN"/>
              </w:rPr>
              <w:t xml:space="preserve"> GTM</w:t>
            </w:r>
            <w:r>
              <w:rPr>
                <w:sz w:val="19"/>
                <w:lang w:eastAsia="zh-CN"/>
              </w:rPr>
              <w:t>；同时具备内容营销、达人种草、视觉物料把控和跨国协同经验。</w:t>
            </w:r>
          </w:p>
        </w:tc>
      </w:tr>
    </w:tbl>
    <w:p w14:paraId="324010F4" w14:textId="77777777" w:rsidR="00273DB3" w:rsidRDefault="00273DB3">
      <w:pPr>
        <w:spacing w:after="20"/>
        <w:rPr>
          <w:lang w:eastAsia="zh-CN"/>
        </w:rPr>
      </w:pPr>
    </w:p>
    <w:p w14:paraId="5ED71EC1" w14:textId="77777777" w:rsidR="00273DB3" w:rsidRDefault="00000000">
      <w:pPr>
        <w:pStyle w:val="21"/>
      </w:pPr>
      <w:proofErr w:type="spellStart"/>
      <w:r>
        <w:t>建议显示文案</w:t>
      </w:r>
      <w:proofErr w:type="spellEnd"/>
    </w:p>
    <w:p w14:paraId="7DC3C234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t>PRIMARY STATEMENT</w:t>
      </w:r>
    </w:p>
    <w:p w14:paraId="59FE3AE7" w14:textId="77777777" w:rsidR="00273DB3" w:rsidRDefault="00000000">
      <w:r>
        <w:t>I turn observations about people into products, stories, and experiences they want to join.</w:t>
      </w:r>
    </w:p>
    <w:p w14:paraId="09268D0F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t>SUPPORTING LINE</w:t>
      </w:r>
    </w:p>
    <w:p w14:paraId="26FE2376" w14:textId="77777777" w:rsidR="00273DB3" w:rsidRDefault="00000000">
      <w:r>
        <w:t>I observe, research, build, and bring ideas to life.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8A3757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3236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请补充｜姓名在网站上的最终写法</w:t>
            </w:r>
          </w:p>
          <w:p w14:paraId="5391454F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请选择</w:t>
            </w:r>
            <w:proofErr w:type="spellEnd"/>
            <w:r>
              <w:rPr>
                <w:i/>
                <w:color w:val="667085"/>
                <w:sz w:val="18"/>
              </w:rPr>
              <w:t xml:space="preserve"> </w:t>
            </w:r>
            <w:proofErr w:type="spellStart"/>
            <w:r>
              <w:rPr>
                <w:i/>
                <w:color w:val="667085"/>
                <w:sz w:val="18"/>
              </w:rPr>
              <w:t>Zhuofan</w:t>
            </w:r>
            <w:proofErr w:type="spellEnd"/>
            <w:r>
              <w:rPr>
                <w:i/>
                <w:color w:val="667085"/>
                <w:sz w:val="18"/>
              </w:rPr>
              <w:t xml:space="preserve"> Yan / Yan Zhuofan / </w:t>
            </w:r>
            <w:r>
              <w:rPr>
                <w:i/>
                <w:color w:val="667085"/>
                <w:sz w:val="18"/>
              </w:rPr>
              <w:t>中文名</w:t>
            </w:r>
            <w:r>
              <w:rPr>
                <w:i/>
                <w:color w:val="667085"/>
                <w:sz w:val="18"/>
              </w:rPr>
              <w:t xml:space="preserve"> + </w:t>
            </w:r>
            <w:r>
              <w:rPr>
                <w:i/>
                <w:color w:val="667085"/>
                <w:sz w:val="18"/>
              </w:rPr>
              <w:t>英文名，并写出你希望显示的大小写。</w:t>
            </w:r>
          </w:p>
          <w:p w14:paraId="071CD852" w14:textId="578C533A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</w:t>
            </w:r>
            <w:r w:rsidR="00411A42">
              <w:rPr>
                <w:color w:val="AEB7C4"/>
                <w:sz w:val="18"/>
              </w:rPr>
              <w:t xml:space="preserve">Jovan Yan </w:t>
            </w:r>
            <w:r>
              <w:rPr>
                <w:color w:val="AEB7C4"/>
                <w:sz w:val="18"/>
              </w:rPr>
              <w:t>____________________________________________________________________________</w:t>
            </w:r>
          </w:p>
        </w:tc>
      </w:tr>
    </w:tbl>
    <w:p w14:paraId="31DF22F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01E11B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E110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 xml:space="preserve">Hero </w:t>
            </w:r>
            <w:r>
              <w:rPr>
                <w:b/>
                <w:color w:val="2563EB"/>
                <w:sz w:val="20"/>
                <w:lang w:eastAsia="zh-CN"/>
              </w:rPr>
              <w:t>辅助信息</w:t>
            </w:r>
          </w:p>
          <w:p w14:paraId="45EF7668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请填写当前城市、职业关键词（建议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2–3 </w:t>
            </w:r>
            <w:r>
              <w:rPr>
                <w:i/>
                <w:color w:val="667085"/>
                <w:sz w:val="18"/>
              </w:rPr>
              <w:t>个）、</w:t>
            </w:r>
            <w:proofErr w:type="spellStart"/>
            <w:r>
              <w:rPr>
                <w:i/>
                <w:color w:val="667085"/>
                <w:sz w:val="18"/>
              </w:rPr>
              <w:t>是否展示</w:t>
            </w:r>
            <w:proofErr w:type="spellEnd"/>
            <w:r>
              <w:rPr>
                <w:i/>
                <w:color w:val="667085"/>
                <w:sz w:val="18"/>
              </w:rPr>
              <w:t xml:space="preserve"> Open to opportunities</w:t>
            </w:r>
            <w:r>
              <w:rPr>
                <w:i/>
                <w:color w:val="667085"/>
                <w:sz w:val="18"/>
              </w:rPr>
              <w:t>，以及按钮文字。</w:t>
            </w:r>
          </w:p>
          <w:p w14:paraId="0E9E5737" w14:textId="15DF8CA3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B848DE1" w14:textId="2F98EA2A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</w:t>
            </w:r>
            <w:proofErr w:type="spellStart"/>
            <w:r w:rsidR="00411A42">
              <w:rPr>
                <w:rFonts w:hint="eastAsia"/>
                <w:color w:val="AEB7C4"/>
                <w:sz w:val="18"/>
                <w:lang w:eastAsia="zh-CN"/>
              </w:rPr>
              <w:t>product</w:t>
            </w:r>
            <w:r>
              <w:rPr>
                <w:rFonts w:hint="eastAsia"/>
                <w:color w:val="AEB7C4"/>
                <w:sz w:val="18"/>
                <w:lang w:eastAsia="zh-CN"/>
              </w:rPr>
              <w:t>_</w:t>
            </w:r>
            <w:r>
              <w:rPr>
                <w:color w:val="AEB7C4"/>
                <w:sz w:val="18"/>
              </w:rPr>
              <w:t>_</w:t>
            </w:r>
            <w:r w:rsidR="00411A42">
              <w:rPr>
                <w:color w:val="AEB7C4"/>
                <w:sz w:val="18"/>
              </w:rPr>
              <w:t>marketing</w:t>
            </w:r>
            <w:proofErr w:type="spellEnd"/>
            <w:r>
              <w:rPr>
                <w:color w:val="AEB7C4"/>
                <w:sz w:val="18"/>
              </w:rPr>
              <w:t>_</w:t>
            </w:r>
            <w:r w:rsidR="00411A42">
              <w:rPr>
                <w:color w:val="AEB7C4"/>
                <w:sz w:val="18"/>
              </w:rPr>
              <w:t>/ community/consumer insight</w:t>
            </w:r>
            <w:r>
              <w:rPr>
                <w:color w:val="AEB7C4"/>
                <w:sz w:val="18"/>
              </w:rPr>
              <w:t>___________________________________________________________________________</w:t>
            </w:r>
          </w:p>
          <w:p w14:paraId="5743D3B8" w14:textId="454E25A5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</w:t>
            </w:r>
            <w:r w:rsidR="00411A42">
              <w:rPr>
                <w:color w:val="AEB7C4"/>
                <w:sz w:val="18"/>
              </w:rPr>
              <w:t>GTM</w:t>
            </w:r>
            <w:r>
              <w:rPr>
                <w:color w:val="AEB7C4"/>
                <w:sz w:val="18"/>
              </w:rPr>
              <w:t>________________________________________________________________________</w:t>
            </w:r>
          </w:p>
        </w:tc>
      </w:tr>
    </w:tbl>
    <w:p w14:paraId="7C9B359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FDCF08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4731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请补充｜主文案是否需要修改</w:t>
            </w:r>
          </w:p>
          <w:p w14:paraId="4DA130D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若保留可写</w:t>
            </w:r>
            <w:r>
              <w:rPr>
                <w:i/>
                <w:color w:val="667085"/>
                <w:sz w:val="18"/>
                <w:lang w:eastAsia="zh-CN"/>
              </w:rPr>
              <w:t>“</w:t>
            </w:r>
            <w:r>
              <w:rPr>
                <w:i/>
                <w:color w:val="667085"/>
                <w:sz w:val="18"/>
                <w:lang w:eastAsia="zh-CN"/>
              </w:rPr>
              <w:t>保留</w:t>
            </w:r>
            <w:r>
              <w:rPr>
                <w:i/>
                <w:color w:val="667085"/>
                <w:sz w:val="18"/>
                <w:lang w:eastAsia="zh-CN"/>
              </w:rPr>
              <w:t>”</w:t>
            </w:r>
            <w:r>
              <w:rPr>
                <w:i/>
                <w:color w:val="667085"/>
                <w:sz w:val="18"/>
                <w:lang w:eastAsia="zh-CN"/>
              </w:rPr>
              <w:t>；若修改，请直接写新的英文或先写中文意思。</w:t>
            </w:r>
          </w:p>
          <w:p w14:paraId="3BDAC9D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37E505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A04132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044286D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EB9A6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lastRenderedPageBreak/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HERO-01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6204D4EB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用途：首页主视觉个人照片</w:t>
            </w:r>
          </w:p>
          <w:p w14:paraId="6E691D60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建议：竖版或接近</w:t>
            </w:r>
            <w:r>
              <w:rPr>
                <w:color w:val="667085"/>
                <w:sz w:val="18"/>
                <w:lang w:eastAsia="zh-CN"/>
              </w:rPr>
              <w:t xml:space="preserve"> 4:5</w:t>
            </w:r>
            <w:r>
              <w:rPr>
                <w:color w:val="667085"/>
                <w:sz w:val="18"/>
                <w:lang w:eastAsia="zh-CN"/>
              </w:rPr>
              <w:t>；人物清晰、背景不过度杂乱；建议原图宽度至少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。请提供</w:t>
            </w:r>
            <w:r>
              <w:rPr>
                <w:color w:val="667085"/>
                <w:sz w:val="18"/>
                <w:lang w:eastAsia="zh-CN"/>
              </w:rPr>
              <w:t xml:space="preserve"> 2–3 </w:t>
            </w:r>
            <w:r>
              <w:rPr>
                <w:color w:val="667085"/>
                <w:sz w:val="18"/>
                <w:lang w:eastAsia="zh-CN"/>
              </w:rPr>
              <w:t>张备选，避免自拍滤镜过重。</w:t>
            </w:r>
          </w:p>
          <w:p w14:paraId="5198DC31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01CFDBA2" w14:textId="77777777" w:rsidR="00273DB3" w:rsidRDefault="00273DB3">
      <w:pPr>
        <w:spacing w:after="20"/>
        <w:rPr>
          <w:lang w:eastAsia="zh-CN"/>
        </w:rPr>
      </w:pPr>
    </w:p>
    <w:p w14:paraId="1E29770C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7C8CCBF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02</w:t>
      </w:r>
    </w:p>
    <w:p w14:paraId="2D638D82" w14:textId="77777777" w:rsidR="00273DB3" w:rsidRDefault="00000000">
      <w:pPr>
        <w:pStyle w:val="1"/>
      </w:pPr>
      <w:r>
        <w:t>About Me</w:t>
      </w:r>
    </w:p>
    <w:p w14:paraId="5F389110" w14:textId="77777777" w:rsidR="00273DB3" w:rsidRDefault="00000000">
      <w:pPr>
        <w:spacing w:after="200"/>
      </w:pPr>
      <w:r>
        <w:rPr>
          <w:i/>
          <w:color w:val="667085"/>
          <w:sz w:val="22"/>
        </w:rPr>
        <w:t>目标：解释你为何同时具备</w:t>
      </w:r>
      <w:r>
        <w:rPr>
          <w:i/>
          <w:color w:val="667085"/>
          <w:sz w:val="22"/>
        </w:rPr>
        <w:t xml:space="preserve"> Product </w:t>
      </w:r>
      <w:r>
        <w:rPr>
          <w:i/>
          <w:color w:val="667085"/>
          <w:sz w:val="22"/>
        </w:rPr>
        <w:t>与</w:t>
      </w:r>
      <w:r>
        <w:rPr>
          <w:i/>
          <w:color w:val="667085"/>
          <w:sz w:val="22"/>
        </w:rPr>
        <w:t xml:space="preserve"> GTM </w:t>
      </w:r>
      <w:r>
        <w:rPr>
          <w:i/>
          <w:color w:val="667085"/>
          <w:sz w:val="22"/>
        </w:rPr>
        <w:t>视角，并自然引出后面的经历故事。</w:t>
      </w:r>
    </w:p>
    <w:p w14:paraId="1821EEAD" w14:textId="77777777" w:rsidR="00273DB3" w:rsidRDefault="00000000">
      <w:pPr>
        <w:pStyle w:val="21"/>
      </w:pPr>
      <w:r>
        <w:t>建议章节标题</w:t>
      </w:r>
    </w:p>
    <w:p w14:paraId="68CE30D9" w14:textId="77777777" w:rsidR="00273DB3" w:rsidRDefault="00000000">
      <w:r>
        <w:t>I work where product thinking meets go-to-market.</w:t>
      </w:r>
    </w:p>
    <w:p w14:paraId="4934D20B" w14:textId="77777777" w:rsidR="00273DB3" w:rsidRDefault="00000000">
      <w:pPr>
        <w:pStyle w:val="21"/>
      </w:pPr>
      <w:r>
        <w:t>建议内容结构</w:t>
      </w:r>
    </w:p>
    <w:p w14:paraId="0A6AC857" w14:textId="77777777" w:rsidR="00273DB3" w:rsidRDefault="00000000">
      <w:pPr>
        <w:pStyle w:val="a0"/>
      </w:pPr>
      <w:r>
        <w:t>我是谁：兼具产品和营销背景的</w:t>
      </w:r>
      <w:r>
        <w:t xml:space="preserve"> Product / GTM Builder</w:t>
      </w:r>
      <w:r>
        <w:t>。</w:t>
      </w:r>
    </w:p>
    <w:p w14:paraId="3D946B00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我擅长什么：用户研究、洞察转译、产品落地、内容与市场进入。</w:t>
      </w:r>
    </w:p>
    <w:p w14:paraId="01D9BE17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我的不同之处：既会思考人为什么行动，也理解产品怎样在现实约束中被做出来。</w:t>
      </w:r>
    </w:p>
    <w:p w14:paraId="195E18BA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故事引子：职业路径并非直线，而是从传播、研究和市场逐渐走向产品。</w:t>
      </w:r>
    </w:p>
    <w:tbl>
      <w:tblPr>
        <w:tblW w:w="9360" w:type="dxa"/>
        <w:tblInd w:w="120" w:type="dxa"/>
        <w:tblBorders>
          <w:top w:val="single" w:sz="6" w:space="0" w:color="98A2B3"/>
          <w:left w:val="single" w:sz="6" w:space="0" w:color="98A2B3"/>
          <w:bottom w:val="single" w:sz="6" w:space="0" w:color="98A2B3"/>
          <w:right w:val="single" w:sz="6" w:space="0" w:color="98A2B3"/>
          <w:insideH w:val="single" w:sz="6" w:space="0" w:color="98A2B3"/>
          <w:insideV w:val="single" w:sz="6" w:space="0" w:color="98A2B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BE8D4FF" w14:textId="77777777"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75D08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可用故事主线：从快手的内容传播，到百事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桂格的新品孵化与整合营销，再到</w:t>
            </w:r>
            <w:r>
              <w:rPr>
                <w:sz w:val="19"/>
                <w:lang w:eastAsia="zh-CN"/>
              </w:rPr>
              <w:t xml:space="preserve"> ZURU </w:t>
            </w:r>
            <w:r>
              <w:rPr>
                <w:sz w:val="19"/>
                <w:lang w:eastAsia="zh-CN"/>
              </w:rPr>
              <w:t>的消费者洞察、产品定义、成本控制和全球新品交付；之后用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辅助从零搭建内容获客流程。这条路径能够证明你并非只做营销，而是逐步形成</w:t>
            </w:r>
            <w:r>
              <w:rPr>
                <w:sz w:val="19"/>
                <w:lang w:eastAsia="zh-CN"/>
              </w:rPr>
              <w:t xml:space="preserve"> Product × GTM </w:t>
            </w:r>
            <w:r>
              <w:rPr>
                <w:sz w:val="19"/>
                <w:lang w:eastAsia="zh-CN"/>
              </w:rPr>
              <w:t>的完整闭环。</w:t>
            </w:r>
          </w:p>
        </w:tc>
      </w:tr>
    </w:tbl>
    <w:p w14:paraId="3E40135A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6" w:space="0" w:color="98A2B3"/>
          <w:left w:val="single" w:sz="6" w:space="0" w:color="98A2B3"/>
          <w:bottom w:val="single" w:sz="6" w:space="0" w:color="98A2B3"/>
          <w:right w:val="single" w:sz="6" w:space="0" w:color="98A2B3"/>
          <w:insideH w:val="single" w:sz="6" w:space="0" w:color="98A2B3"/>
          <w:insideV w:val="single" w:sz="6" w:space="0" w:color="98A2B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8287E4E" w14:textId="77777777"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33FE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现有能力证据：用户与竞品研究；产品概念和商业可行性评估；外观、包材与陈列把控；设计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供应链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工厂跨团队协作；成本与销量测算；小红书、抖音、微博达人与内容策略；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辅助研究和内容生产。</w:t>
            </w:r>
          </w:p>
        </w:tc>
      </w:tr>
    </w:tbl>
    <w:p w14:paraId="04823EF2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90FB1A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57DC4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请补充｜用中文回答：你现在如何介绍自己的职业身份？</w:t>
            </w:r>
          </w:p>
          <w:p w14:paraId="34A6965B" w14:textId="77777777" w:rsidR="00273DB3" w:rsidRDefault="00000000">
            <w:pPr>
              <w:spacing w:after="60"/>
              <w:rPr>
                <w:lang w:eastAsia="zh-CN"/>
              </w:rPr>
            </w:pPr>
            <w:proofErr w:type="spellStart"/>
            <w:r>
              <w:rPr>
                <w:i/>
                <w:color w:val="667085"/>
                <w:sz w:val="18"/>
              </w:rPr>
              <w:t>不要先追求一句漂亮</w:t>
            </w:r>
            <w:proofErr w:type="spellEnd"/>
            <w:r>
              <w:rPr>
                <w:i/>
                <w:color w:val="667085"/>
                <w:sz w:val="18"/>
              </w:rPr>
              <w:t xml:space="preserve"> slogan</w:t>
            </w:r>
            <w:r>
              <w:rPr>
                <w:i/>
                <w:color w:val="667085"/>
                <w:sz w:val="18"/>
              </w:rPr>
              <w:t>。</w:t>
            </w:r>
            <w:r>
              <w:rPr>
                <w:i/>
                <w:color w:val="667085"/>
                <w:sz w:val="18"/>
                <w:lang w:eastAsia="zh-CN"/>
              </w:rPr>
              <w:t>请写明你想应聘的岗位、最核心的能力组合，以及你不希望被误解成什么。</w:t>
            </w:r>
          </w:p>
          <w:p w14:paraId="75E2E5D7" w14:textId="250BFA40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我想应聘的岗位是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product</w:t>
            </w:r>
            <w:r w:rsidR="00411A42">
              <w:rPr>
                <w:color w:val="AEB7C4"/>
                <w:sz w:val="18"/>
                <w:lang w:eastAsia="zh-CN"/>
              </w:rPr>
              <w:t xml:space="preserve"> 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marketing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，有懂产品有懂营销，所以在做产品定位的时候会更加深入，并且在做产品的时候就已经有一些分发转化的路径；在做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mkt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的时候非常知道怎么突出产品的特点和功能，以及如何吧这次卖点和消费者的需求结合在一起</w:t>
            </w:r>
            <w:r>
              <w:rPr>
                <w:rFonts w:hint="eastAsia"/>
                <w:color w:val="AEB7C4"/>
                <w:sz w:val="18"/>
                <w:lang w:eastAsia="zh-CN"/>
              </w:rPr>
              <w:t>_</w:t>
            </w:r>
            <w:r>
              <w:rPr>
                <w:color w:val="AEB7C4"/>
                <w:sz w:val="18"/>
                <w:lang w:eastAsia="zh-CN"/>
              </w:rPr>
              <w:t>________________________________________________________________________</w:t>
            </w:r>
          </w:p>
          <w:p w14:paraId="1C985F9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1C971E4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6C70A8F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2A200381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6A1C1C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3348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请补充｜你最擅长解决的三类问题</w:t>
            </w:r>
          </w:p>
          <w:p w14:paraId="2C7399AE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每一类都请配一个真实例子，例如</w:t>
            </w:r>
            <w:r>
              <w:rPr>
                <w:i/>
                <w:color w:val="667085"/>
                <w:sz w:val="18"/>
                <w:lang w:eastAsia="zh-CN"/>
              </w:rPr>
              <w:t>“</w:t>
            </w:r>
            <w:r>
              <w:rPr>
                <w:i/>
                <w:color w:val="667085"/>
                <w:sz w:val="18"/>
                <w:lang w:eastAsia="zh-CN"/>
              </w:rPr>
              <w:t>从用户评论中找到产品机会，并推动到概念与上市</w:t>
            </w:r>
            <w:r>
              <w:rPr>
                <w:i/>
                <w:color w:val="667085"/>
                <w:sz w:val="18"/>
                <w:lang w:eastAsia="zh-CN"/>
              </w:rPr>
              <w:t>”</w:t>
            </w:r>
            <w:r>
              <w:rPr>
                <w:i/>
                <w:color w:val="667085"/>
                <w:sz w:val="18"/>
                <w:lang w:eastAsia="zh-CN"/>
              </w:rPr>
              <w:t>。</w:t>
            </w:r>
          </w:p>
          <w:p w14:paraId="69DB723D" w14:textId="1B4209EB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在参加线下手帐活动时候，听朋友们说想些五年日记但是比较难坚持，手帐本太厚不方便携带，也没有办法很直观的看出自己哪天写了哪天没写，但是只用电子日记会没有写手帐的乐趣，于是我想做一个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web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，帮助这部分人更好的记录自己的生活，记录自己的想法，并且加入搜索框，找到</w:t>
            </w:r>
            <w:r w:rsidR="00411A42">
              <w:rPr>
                <w:color w:val="AEB7C4"/>
                <w:sz w:val="18"/>
                <w:lang w:eastAsia="zh-CN"/>
              </w:rPr>
              <w:t xml:space="preserve"> 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出现这个关键词的每一天，以及考虑到五年日记的记录感，所以取消可以编辑的功能，做了一个布丁，这样就是更佳还原记录的本质同时，更有书写感而不是打卡感。就是电子日记和纸质日记的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balance</w:t>
            </w:r>
            <w:r>
              <w:rPr>
                <w:rFonts w:hint="eastAsia"/>
                <w:color w:val="AEB7C4"/>
                <w:sz w:val="18"/>
                <w:lang w:eastAsia="zh-CN"/>
              </w:rPr>
              <w:t>_</w:t>
            </w: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</w:t>
            </w:r>
          </w:p>
          <w:p w14:paraId="22BA79AF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66DAFB2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79E1D31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676B337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5693EAEC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FCF80DF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854B4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请补充｜为什么</w:t>
            </w:r>
            <w:r>
              <w:rPr>
                <w:b/>
                <w:color w:val="2563EB"/>
                <w:sz w:val="20"/>
                <w:lang w:eastAsia="zh-CN"/>
              </w:rPr>
              <w:t xml:space="preserve"> PM × GTM </w:t>
            </w:r>
            <w:r>
              <w:rPr>
                <w:b/>
                <w:color w:val="2563EB"/>
                <w:sz w:val="20"/>
                <w:lang w:eastAsia="zh-CN"/>
              </w:rPr>
              <w:t>的结合对你重要？</w:t>
            </w:r>
          </w:p>
          <w:p w14:paraId="6BC61F4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请说清楚你的营销背景如何让产品思考更深入，以及产品落地经验如何改变了你的营销方式。</w:t>
            </w:r>
          </w:p>
          <w:p w14:paraId="2AAA04B7" w14:textId="4F941808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首先是对于人的观察更加细致和敏锐，通过调查和定性定量研究分析，找到人的真实需求，还有没有说出口的需求。这些都为产品定位做了很多准备，在</w:t>
            </w:r>
            <w:proofErr w:type="spellStart"/>
            <w:r w:rsidR="00743CD9">
              <w:rPr>
                <w:rFonts w:hint="eastAsia"/>
                <w:color w:val="AEB7C4"/>
                <w:sz w:val="18"/>
                <w:lang w:eastAsia="zh-CN"/>
              </w:rPr>
              <w:t>zuru</w:t>
            </w:r>
            <w:proofErr w:type="spellEnd"/>
            <w:r w:rsidR="00743CD9">
              <w:rPr>
                <w:rFonts w:hint="eastAsia"/>
                <w:color w:val="AEB7C4"/>
                <w:sz w:val="18"/>
                <w:lang w:eastAsia="zh-CN"/>
              </w:rPr>
              <w:t>的时候因为具备营销的背景，了解到现在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z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时代的消费偏好和行为，结合对这部分群体的思考，把他们对于宠物的爱翻译成对于情绪价值的渴望，和对于宠物的依赖，宠物不仅仅是宠物更像是珍视的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baby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，宠物被赋予更多的精神意义，也被拟人化，所以在设计产品的时候会参考一点儿童或者小孩子的产品，以及加入更加有趣更加有互动性的元素。这个是营销背景对于产品的好处。在百事的时候，利用人的需求和产品的卖点相结合，食品本身的卖点是营养、成分很健康很好，我深入产品开发也知道产品的配方，哪些地方对于人真正有帮助。我根据产品的好处拆分成不同场景下不同人的需求，制造了场景化的营销，让营销真正能够看见用户的痛点并解决需求</w:t>
            </w:r>
            <w:r>
              <w:rPr>
                <w:rFonts w:hint="eastAsia"/>
                <w:color w:val="AEB7C4"/>
                <w:sz w:val="18"/>
                <w:lang w:eastAsia="zh-CN"/>
              </w:rPr>
              <w:t>_</w:t>
            </w: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</w:t>
            </w:r>
          </w:p>
          <w:p w14:paraId="57839CF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6F28E02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0E2C3C1F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520B1FC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268FA17D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FE4A2E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2EDE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请补充｜你的故事主线（</w:t>
            </w:r>
            <w:r>
              <w:rPr>
                <w:b/>
                <w:color w:val="2563EB"/>
                <w:sz w:val="20"/>
                <w:lang w:eastAsia="zh-CN"/>
              </w:rPr>
              <w:t xml:space="preserve">100–200 </w:t>
            </w:r>
            <w:r>
              <w:rPr>
                <w:b/>
                <w:color w:val="2563EB"/>
                <w:sz w:val="20"/>
                <w:lang w:eastAsia="zh-CN"/>
              </w:rPr>
              <w:t>字中文）</w:t>
            </w:r>
          </w:p>
          <w:p w14:paraId="0FDDD1A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从本科开始，你是如何一步步走到今天的？这里只要主线，不需要列完整履历。</w:t>
            </w:r>
          </w:p>
          <w:p w14:paraId="4BC0843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39D846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CEC58E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21A68D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A349CF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F7613D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lastRenderedPageBreak/>
              <w:t>________________________________________________________________________________</w:t>
            </w:r>
          </w:p>
        </w:tc>
      </w:tr>
    </w:tbl>
    <w:p w14:paraId="6149884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CEB5630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DCCE7" w14:textId="77777777" w:rsidR="00273DB3" w:rsidRDefault="00000000">
            <w:r>
              <w:rPr>
                <w:b/>
                <w:color w:val="A15C00"/>
                <w:sz w:val="20"/>
              </w:rPr>
              <w:t>需要上传照片｜</w:t>
            </w:r>
            <w:r>
              <w:rPr>
                <w:b/>
                <w:color w:val="A15C00"/>
                <w:sz w:val="20"/>
              </w:rPr>
              <w:t xml:space="preserve">ABOUT-01  </w:t>
            </w:r>
            <w:r>
              <w:rPr>
                <w:b/>
                <w:color w:val="A15C00"/>
                <w:sz w:val="20"/>
              </w:rPr>
              <w:t>（可选）</w:t>
            </w:r>
          </w:p>
          <w:p w14:paraId="0FAAB434" w14:textId="77777777" w:rsidR="00273DB3" w:rsidRDefault="00000000">
            <w:r>
              <w:rPr>
                <w:b/>
                <w:sz w:val="19"/>
              </w:rPr>
              <w:t>用途：</w:t>
            </w:r>
            <w:r>
              <w:rPr>
                <w:b/>
                <w:sz w:val="19"/>
              </w:rPr>
              <w:t xml:space="preserve">About Me </w:t>
            </w:r>
            <w:r>
              <w:rPr>
                <w:b/>
                <w:sz w:val="19"/>
              </w:rPr>
              <w:t>辅助照片</w:t>
            </w:r>
          </w:p>
          <w:p w14:paraId="22CFF327" w14:textId="77777777" w:rsidR="00273DB3" w:rsidRDefault="00000000">
            <w:pPr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建议：可选工作状态、观察城市、写作或与人交流的自然抓拍；横版优先</w:t>
            </w:r>
            <w:proofErr w:type="spellEnd"/>
            <w:r>
              <w:rPr>
                <w:color w:val="667085"/>
                <w:sz w:val="18"/>
              </w:rPr>
              <w:t>。</w:t>
            </w:r>
            <w:r>
              <w:rPr>
                <w:color w:val="667085"/>
                <w:sz w:val="18"/>
                <w:lang w:eastAsia="zh-CN"/>
              </w:rPr>
              <w:t>不要与</w:t>
            </w:r>
            <w:r>
              <w:rPr>
                <w:color w:val="667085"/>
                <w:sz w:val="18"/>
                <w:lang w:eastAsia="zh-CN"/>
              </w:rPr>
              <w:t xml:space="preserve"> Hero </w:t>
            </w:r>
            <w:r>
              <w:rPr>
                <w:color w:val="667085"/>
                <w:sz w:val="18"/>
                <w:lang w:eastAsia="zh-CN"/>
              </w:rPr>
              <w:t>使用同一张照片。</w:t>
            </w:r>
          </w:p>
          <w:p w14:paraId="1EAFE4DB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4B5644DB" w14:textId="77777777" w:rsidR="00273DB3" w:rsidRDefault="00273DB3">
      <w:pPr>
        <w:spacing w:after="20"/>
        <w:rPr>
          <w:lang w:eastAsia="zh-CN"/>
        </w:rPr>
      </w:pPr>
    </w:p>
    <w:p w14:paraId="479C6218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56C1912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03</w:t>
      </w:r>
    </w:p>
    <w:p w14:paraId="2F0AA606" w14:textId="77777777" w:rsidR="00273DB3" w:rsidRDefault="00000000">
      <w:pPr>
        <w:pStyle w:val="1"/>
      </w:pPr>
      <w:r>
        <w:t>Experience — My Journey Book</w:t>
      </w:r>
    </w:p>
    <w:p w14:paraId="46900FE4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目标：用一本七页的</w:t>
      </w:r>
      <w:r>
        <w:rPr>
          <w:i/>
          <w:color w:val="667085"/>
          <w:sz w:val="22"/>
          <w:lang w:eastAsia="zh-CN"/>
        </w:rPr>
        <w:t>“</w:t>
      </w:r>
      <w:r>
        <w:rPr>
          <w:i/>
          <w:color w:val="667085"/>
          <w:sz w:val="22"/>
          <w:lang w:eastAsia="zh-CN"/>
        </w:rPr>
        <w:t>书</w:t>
      </w:r>
      <w:r>
        <w:rPr>
          <w:i/>
          <w:color w:val="667085"/>
          <w:sz w:val="22"/>
          <w:lang w:eastAsia="zh-CN"/>
        </w:rPr>
        <w:t>”</w:t>
      </w:r>
      <w:r>
        <w:rPr>
          <w:i/>
          <w:color w:val="667085"/>
          <w:sz w:val="22"/>
          <w:lang w:eastAsia="zh-CN"/>
        </w:rPr>
        <w:t>讲职业形成过程；每一页只承担一个核心转折。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AE49710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E8442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已有信息｜最终页数已确定：目录、本科、三段实习、研究生、工作，共七页。</w:t>
            </w:r>
          </w:p>
        </w:tc>
      </w:tr>
    </w:tbl>
    <w:p w14:paraId="5E843EC4" w14:textId="77777777" w:rsidR="00273DB3" w:rsidRDefault="00000000">
      <w:pPr>
        <w:pStyle w:val="21"/>
      </w:pPr>
      <w:proofErr w:type="spellStart"/>
      <w:r>
        <w:t>整本书的统一规则</w:t>
      </w:r>
      <w:proofErr w:type="spellEnd"/>
    </w:p>
    <w:p w14:paraId="1268CC15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每页：</w:t>
      </w:r>
      <w:r>
        <w:rPr>
          <w:lang w:eastAsia="zh-CN"/>
        </w:rPr>
        <w:t xml:space="preserve">1 </w:t>
      </w:r>
      <w:r>
        <w:rPr>
          <w:lang w:eastAsia="zh-CN"/>
        </w:rPr>
        <w:t>张照片</w:t>
      </w:r>
      <w:r>
        <w:rPr>
          <w:lang w:eastAsia="zh-CN"/>
        </w:rPr>
        <w:t xml:space="preserve"> + </w:t>
      </w:r>
      <w:r>
        <w:rPr>
          <w:lang w:eastAsia="zh-CN"/>
        </w:rPr>
        <w:t>地点</w:t>
      </w:r>
      <w:r>
        <w:rPr>
          <w:lang w:eastAsia="zh-CN"/>
        </w:rPr>
        <w:t xml:space="preserve"> + </w:t>
      </w:r>
      <w:r>
        <w:rPr>
          <w:lang w:eastAsia="zh-CN"/>
        </w:rPr>
        <w:t>时间</w:t>
      </w:r>
      <w:r>
        <w:rPr>
          <w:lang w:eastAsia="zh-CN"/>
        </w:rPr>
        <w:t xml:space="preserve"> + 1 </w:t>
      </w:r>
      <w:r>
        <w:rPr>
          <w:lang w:eastAsia="zh-CN"/>
        </w:rPr>
        <w:t>个短故事</w:t>
      </w:r>
      <w:r>
        <w:rPr>
          <w:lang w:eastAsia="zh-CN"/>
        </w:rPr>
        <w:t xml:space="preserve"> + 1 </w:t>
      </w:r>
      <w:r>
        <w:rPr>
          <w:lang w:eastAsia="zh-CN"/>
        </w:rPr>
        <w:t>个成长点。</w:t>
      </w:r>
    </w:p>
    <w:p w14:paraId="596A042A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故事不要写成岗位职责；优先写一次观察、一次决定或一次转变。</w:t>
      </w:r>
    </w:p>
    <w:p w14:paraId="532EA47C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每页默认可见文字建议控制在</w:t>
      </w:r>
      <w:r>
        <w:rPr>
          <w:lang w:eastAsia="zh-CN"/>
        </w:rPr>
        <w:t xml:space="preserve"> 45–80 </w:t>
      </w:r>
      <w:r>
        <w:rPr>
          <w:lang w:eastAsia="zh-CN"/>
        </w:rPr>
        <w:t>个英文单词。</w:t>
      </w:r>
    </w:p>
    <w:p w14:paraId="3F691219" w14:textId="77777777" w:rsidR="00273DB3" w:rsidRDefault="00000000">
      <w:pPr>
        <w:pStyle w:val="a0"/>
      </w:pPr>
      <w:proofErr w:type="spellStart"/>
      <w:r>
        <w:t>公司成果可提及，但完整项目拆解留到</w:t>
      </w:r>
      <w:proofErr w:type="spellEnd"/>
      <w:r>
        <w:t xml:space="preserve"> Cases</w:t>
      </w:r>
      <w:r>
        <w:t>。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213632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815E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请补充｜这本书的总标题</w:t>
            </w:r>
          </w:p>
          <w:p w14:paraId="2E9C5FE9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暂定</w:t>
            </w:r>
            <w:proofErr w:type="spellEnd"/>
            <w:r>
              <w:rPr>
                <w:i/>
                <w:color w:val="667085"/>
                <w:sz w:val="18"/>
              </w:rPr>
              <w:t xml:space="preserve"> Notes </w:t>
            </w:r>
            <w:proofErr w:type="gramStart"/>
            <w:r>
              <w:rPr>
                <w:i/>
                <w:color w:val="667085"/>
                <w:sz w:val="18"/>
              </w:rPr>
              <w:t>From</w:t>
            </w:r>
            <w:proofErr w:type="gramEnd"/>
            <w:r>
              <w:rPr>
                <w:i/>
                <w:color w:val="667085"/>
                <w:sz w:val="18"/>
              </w:rPr>
              <w:t xml:space="preserve"> the Places That Shaped Me</w:t>
            </w:r>
            <w:r>
              <w:rPr>
                <w:i/>
                <w:color w:val="667085"/>
                <w:sz w:val="18"/>
              </w:rPr>
              <w:t>。可保留、修改，或先写你希望表达的中文意思。</w:t>
            </w:r>
          </w:p>
          <w:p w14:paraId="40183B3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A3C6E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CD01FD8" w14:textId="77777777" w:rsidR="00273DB3" w:rsidRDefault="00273DB3">
      <w:pPr>
        <w:spacing w:after="20"/>
      </w:pPr>
    </w:p>
    <w:p w14:paraId="4762764A" w14:textId="77777777" w:rsidR="00273DB3" w:rsidRDefault="00000000">
      <w:pPr>
        <w:pStyle w:val="21"/>
      </w:pPr>
      <w:r>
        <w:t xml:space="preserve">Page 01 — Contents / </w:t>
      </w:r>
      <w:r>
        <w:t>目录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5B3FA3A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0C00A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已有信息｜目录页用于展示七个章节和路线，不承担完整故事。</w:t>
            </w:r>
          </w:p>
        </w:tc>
      </w:tr>
      <w:tr w:rsidR="00273DB3" w14:paraId="449F6579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35E8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已确认节点：华东师范大学（</w:t>
            </w:r>
            <w:r>
              <w:rPr>
                <w:sz w:val="19"/>
                <w:lang w:eastAsia="zh-CN"/>
              </w:rPr>
              <w:t>2018.09–2022.06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北京快手（</w:t>
            </w:r>
            <w:r>
              <w:rPr>
                <w:sz w:val="19"/>
                <w:lang w:eastAsia="zh-CN"/>
              </w:rPr>
              <w:t>2021.02–2021.06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百事中国（</w:t>
            </w:r>
            <w:r>
              <w:rPr>
                <w:sz w:val="19"/>
                <w:lang w:eastAsia="zh-CN"/>
              </w:rPr>
              <w:t>2022.03–2022.06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波士顿大学（</w:t>
            </w:r>
            <w:r>
              <w:rPr>
                <w:sz w:val="19"/>
                <w:lang w:eastAsia="zh-CN"/>
              </w:rPr>
              <w:t>2022.09–2024.01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>→ ZURU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2024.07–2026.01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郑州心聆听原版阅读兼职（</w:t>
            </w:r>
            <w:r>
              <w:rPr>
                <w:sz w:val="19"/>
                <w:lang w:eastAsia="zh-CN"/>
              </w:rPr>
              <w:t>2026.02–2026.06</w:t>
            </w:r>
            <w:r>
              <w:rPr>
                <w:sz w:val="19"/>
                <w:lang w:eastAsia="zh-CN"/>
              </w:rPr>
              <w:t>）。</w:t>
            </w:r>
          </w:p>
        </w:tc>
      </w:tr>
    </w:tbl>
    <w:p w14:paraId="32049E69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2776A0A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DF89C" w14:textId="3825C0D5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需要你核实｜原定结构包含三段实习，但简历只明确列出快手与百事两段。请提供第三段实习，或确认改为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目录、本科、快手、百事、研究生、</w:t>
            </w:r>
            <w:r>
              <w:rPr>
                <w:b/>
                <w:color w:val="A15C00"/>
                <w:sz w:val="19"/>
                <w:lang w:eastAsia="zh-CN"/>
              </w:rPr>
              <w:t>ZURU</w:t>
            </w:r>
            <w:r>
              <w:rPr>
                <w:b/>
                <w:color w:val="A15C00"/>
                <w:sz w:val="19"/>
                <w:lang w:eastAsia="zh-CN"/>
              </w:rPr>
              <w:t>、</w:t>
            </w:r>
            <w:r>
              <w:rPr>
                <w:b/>
                <w:color w:val="A15C00"/>
                <w:sz w:val="19"/>
                <w:lang w:eastAsia="zh-CN"/>
              </w:rPr>
              <w:t>Now”</w:t>
            </w:r>
            <w:r>
              <w:rPr>
                <w:b/>
                <w:color w:val="A15C00"/>
                <w:sz w:val="19"/>
                <w:lang w:eastAsia="zh-CN"/>
              </w:rPr>
              <w:t>。</w:t>
            </w:r>
            <w:r w:rsidR="00C03429">
              <w:rPr>
                <w:rFonts w:hint="eastAsia"/>
                <w:b/>
                <w:color w:val="A15C00"/>
                <w:sz w:val="19"/>
                <w:lang w:eastAsia="zh-CN"/>
              </w:rPr>
              <w:t>删掉一段实习，和</w:t>
            </w:r>
            <w:r w:rsidR="00C03429">
              <w:rPr>
                <w:rFonts w:hint="eastAsia"/>
                <w:b/>
                <w:color w:val="A15C00"/>
                <w:sz w:val="19"/>
                <w:lang w:eastAsia="zh-CN"/>
              </w:rPr>
              <w:t>now</w:t>
            </w:r>
          </w:p>
        </w:tc>
      </w:tr>
      <w:tr w:rsidR="00273DB3" w14:paraId="32875438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BD4B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7E8CCE4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5F86B242" w14:textId="7EA22DA3" w:rsidR="00C03429" w:rsidRPr="009A381B" w:rsidRDefault="00000000" w:rsidP="00C03429">
            <w:pPr>
              <w:tabs>
                <w:tab w:val="left" w:pos="7075"/>
                <w:tab w:val="left" w:pos="9720"/>
                <w:tab w:val="right" w:pos="10080"/>
              </w:tabs>
              <w:spacing w:line="280" w:lineRule="exact"/>
              <w:rPr>
                <w:rFonts w:ascii="微软雅黑" w:eastAsia="微软雅黑" w:hAnsi="微软雅黑"/>
                <w:szCs w:val="16"/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lastRenderedPageBreak/>
              <w:t>___</w:t>
            </w:r>
            <w:r w:rsidR="00C03429">
              <w:rPr>
                <w:sz w:val="19"/>
                <w:lang w:eastAsia="zh-CN"/>
              </w:rPr>
              <w:t>华东师范大学（</w:t>
            </w:r>
            <w:r w:rsidR="00C03429">
              <w:rPr>
                <w:sz w:val="19"/>
                <w:lang w:eastAsia="zh-CN"/>
              </w:rPr>
              <w:t>2018.09–2022.06</w:t>
            </w:r>
            <w:r w:rsidR="00C03429">
              <w:rPr>
                <w:sz w:val="19"/>
                <w:lang w:eastAsia="zh-CN"/>
              </w:rPr>
              <w:t>）</w:t>
            </w:r>
            <w:r w:rsidR="00C03429">
              <w:rPr>
                <w:sz w:val="19"/>
                <w:lang w:eastAsia="zh-CN"/>
              </w:rPr>
              <w:t xml:space="preserve">→ </w:t>
            </w:r>
            <w:r w:rsidR="00C03429">
              <w:rPr>
                <w:sz w:val="19"/>
                <w:lang w:eastAsia="zh-CN"/>
              </w:rPr>
              <w:t>北京快手（</w:t>
            </w:r>
            <w:r w:rsidR="00C03429">
              <w:rPr>
                <w:sz w:val="19"/>
                <w:lang w:eastAsia="zh-CN"/>
              </w:rPr>
              <w:t>2021.02–2021.06</w:t>
            </w:r>
            <w:r w:rsidR="00C03429">
              <w:rPr>
                <w:sz w:val="19"/>
                <w:lang w:eastAsia="zh-CN"/>
              </w:rPr>
              <w:t>）</w:t>
            </w:r>
            <w:r w:rsidR="00C03429">
              <w:rPr>
                <w:sz w:val="19"/>
                <w:lang w:eastAsia="zh-CN"/>
              </w:rPr>
              <w:t xml:space="preserve">→ </w:t>
            </w:r>
            <w:r w:rsidR="00C03429">
              <w:rPr>
                <w:sz w:val="19"/>
                <w:lang w:eastAsia="zh-CN"/>
              </w:rPr>
              <w:t>百事中国（</w:t>
            </w:r>
            <w:r w:rsidR="00C03429">
              <w:rPr>
                <w:sz w:val="19"/>
                <w:lang w:eastAsia="zh-CN"/>
              </w:rPr>
              <w:t>2022.03–2022.06</w:t>
            </w:r>
            <w:r w:rsidR="00C03429">
              <w:rPr>
                <w:sz w:val="19"/>
                <w:lang w:eastAsia="zh-CN"/>
              </w:rPr>
              <w:t>）</w:t>
            </w:r>
            <w:r w:rsidR="00C03429">
              <w:rPr>
                <w:sz w:val="19"/>
                <w:lang w:eastAsia="zh-CN"/>
              </w:rPr>
              <w:t xml:space="preserve">→ </w:t>
            </w:r>
            <w:r w:rsidR="00C03429">
              <w:rPr>
                <w:sz w:val="19"/>
                <w:lang w:eastAsia="zh-CN"/>
              </w:rPr>
              <w:t>波士顿大学（</w:t>
            </w:r>
            <w:r w:rsidR="00C03429">
              <w:rPr>
                <w:sz w:val="19"/>
                <w:lang w:eastAsia="zh-CN"/>
              </w:rPr>
              <w:t>2022.09–2024.01</w:t>
            </w:r>
            <w:r w:rsidR="00C03429">
              <w:rPr>
                <w:sz w:val="19"/>
                <w:lang w:eastAsia="zh-CN"/>
              </w:rPr>
              <w:t>）</w:t>
            </w:r>
            <w:r w:rsidR="00C03429">
              <w:rPr>
                <w:sz w:val="19"/>
                <w:lang w:eastAsia="zh-CN"/>
              </w:rPr>
              <w:t>→ ZURU</w:t>
            </w:r>
            <w:r w:rsidR="00C03429">
              <w:rPr>
                <w:sz w:val="19"/>
                <w:lang w:eastAsia="zh-CN"/>
              </w:rPr>
              <w:t>（</w:t>
            </w:r>
            <w:r w:rsidR="00C03429">
              <w:rPr>
                <w:sz w:val="19"/>
                <w:lang w:eastAsia="zh-CN"/>
              </w:rPr>
              <w:t>2024.07–2026.01</w:t>
            </w:r>
            <w:r w:rsidR="00C03429">
              <w:rPr>
                <w:sz w:val="19"/>
                <w:lang w:eastAsia="zh-CN"/>
              </w:rPr>
              <w:t>）</w:t>
            </w:r>
          </w:p>
          <w:p w14:paraId="7AD1F9B7" w14:textId="4D71674A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</w:t>
            </w:r>
          </w:p>
          <w:p w14:paraId="6465DAC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0CB6C436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000E13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1F34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2C2DE1D3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773D33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200770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6E34D2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1332C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08EC3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CCD49A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130D28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EA47F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6D494B1D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2FD3937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2CD26D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358653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908E77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F962B7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3E3E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请补充｜七页的最终章节名称</w:t>
            </w:r>
          </w:p>
          <w:p w14:paraId="4B6B909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请按</w:t>
            </w:r>
            <w:r>
              <w:rPr>
                <w:i/>
                <w:color w:val="667085"/>
                <w:sz w:val="18"/>
                <w:lang w:eastAsia="zh-CN"/>
              </w:rPr>
              <w:t xml:space="preserve"> 1–7 </w:t>
            </w:r>
            <w:r>
              <w:rPr>
                <w:i/>
                <w:color w:val="667085"/>
                <w:sz w:val="18"/>
                <w:lang w:eastAsia="zh-CN"/>
              </w:rPr>
              <w:t>顺序列出，希望更像故事章节，而不是简历条目。</w:t>
            </w:r>
          </w:p>
          <w:p w14:paraId="789742C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EAB10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F0D55F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E901C7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8666A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请补充｜城市路线</w:t>
            </w:r>
          </w:p>
          <w:p w14:paraId="106D9706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例如</w:t>
            </w:r>
            <w:r>
              <w:rPr>
                <w:i/>
                <w:color w:val="667085"/>
                <w:sz w:val="18"/>
              </w:rPr>
              <w:t xml:space="preserve"> Shanghai → Boston → Shenzhen</w:t>
            </w:r>
            <w:r>
              <w:rPr>
                <w:i/>
                <w:color w:val="667085"/>
                <w:sz w:val="18"/>
              </w:rPr>
              <w:t>；请补充所有需要出现的城市。</w:t>
            </w:r>
          </w:p>
          <w:p w14:paraId="57478297" w14:textId="26C2C47E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</w:t>
            </w:r>
            <w:r w:rsidR="00C03429">
              <w:rPr>
                <w:i/>
                <w:color w:val="667085"/>
                <w:sz w:val="18"/>
              </w:rPr>
              <w:t xml:space="preserve"> Shanghai → </w:t>
            </w:r>
            <w:r w:rsidR="00C03429">
              <w:rPr>
                <w:rFonts w:hint="eastAsia"/>
                <w:i/>
                <w:color w:val="667085"/>
                <w:sz w:val="18"/>
                <w:lang w:eastAsia="zh-CN"/>
              </w:rPr>
              <w:t>北京</w:t>
            </w:r>
            <w:r w:rsidR="00C03429">
              <w:rPr>
                <w:i/>
                <w:color w:val="667085"/>
                <w:sz w:val="18"/>
              </w:rPr>
              <w:t>→Boston → Shenzhen</w:t>
            </w:r>
            <w:r w:rsidR="00C03429">
              <w:rPr>
                <w:color w:val="AEB7C4"/>
                <w:sz w:val="18"/>
              </w:rPr>
              <w:t xml:space="preserve"> </w:t>
            </w:r>
            <w:r>
              <w:rPr>
                <w:color w:val="AEB7C4"/>
                <w:sz w:val="18"/>
              </w:rPr>
              <w:t>___________________________________________________________</w:t>
            </w:r>
          </w:p>
          <w:p w14:paraId="6D69CAA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9A008A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EB61B61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97E5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1EF15B07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01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2C3DD996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lastRenderedPageBreak/>
              <w:t>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5BD11240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2B455B4A" w14:textId="77777777" w:rsidR="00273DB3" w:rsidRDefault="00273DB3">
      <w:pPr>
        <w:spacing w:after="20"/>
        <w:rPr>
          <w:lang w:eastAsia="zh-CN"/>
        </w:rPr>
      </w:pPr>
    </w:p>
    <w:p w14:paraId="1ECBF3E3" w14:textId="77777777" w:rsidR="00273DB3" w:rsidRDefault="00000000">
      <w:pPr>
        <w:pStyle w:val="21"/>
      </w:pPr>
      <w:r>
        <w:t xml:space="preserve">Page 02 — </w:t>
      </w:r>
      <w:proofErr w:type="spellStart"/>
      <w:r>
        <w:t>本科</w:t>
      </w:r>
      <w:proofErr w:type="spellEnd"/>
      <w:r>
        <w:t xml:space="preserve"> / Where curiosity began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85D8F66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80251" w14:textId="77777777" w:rsidR="00273DB3" w:rsidRDefault="00000000">
            <w:r>
              <w:rPr>
                <w:color w:val="18794E"/>
                <w:sz w:val="19"/>
              </w:rPr>
              <w:t>已有信息｜已知线索：</w:t>
            </w:r>
            <w:r>
              <w:rPr>
                <w:color w:val="18794E"/>
                <w:sz w:val="19"/>
              </w:rPr>
              <w:t>East China Normal University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Business Administration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AIESEC</w:t>
            </w:r>
            <w:r>
              <w:rPr>
                <w:color w:val="18794E"/>
                <w:sz w:val="19"/>
              </w:rPr>
              <w:t>、校园组织与早期社区经历，均需你核实。</w:t>
            </w:r>
          </w:p>
        </w:tc>
      </w:tr>
      <w:tr w:rsidR="00273DB3" w14:paraId="6D1E9794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3422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华东师范大学｜工商管理本科｜上海，中国｜</w:t>
            </w:r>
            <w:r>
              <w:rPr>
                <w:sz w:val="19"/>
                <w:lang w:eastAsia="zh-CN"/>
              </w:rPr>
              <w:t xml:space="preserve">2018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9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–2022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月。</w:t>
            </w:r>
          </w:p>
        </w:tc>
      </w:tr>
    </w:tbl>
    <w:p w14:paraId="49AA03CC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507E4E2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08CD7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需要你核实｜简历没有提供本科期间的具体故事、</w:t>
            </w:r>
            <w:r>
              <w:rPr>
                <w:b/>
                <w:color w:val="A15C00"/>
                <w:sz w:val="19"/>
                <w:lang w:eastAsia="zh-CN"/>
              </w:rPr>
              <w:t xml:space="preserve">AIESEC </w:t>
            </w:r>
            <w:r>
              <w:rPr>
                <w:b/>
                <w:color w:val="A15C00"/>
                <w:sz w:val="19"/>
                <w:lang w:eastAsia="zh-CN"/>
              </w:rPr>
              <w:t>经历或社区活动。请补充一个最能解释你为何开始关注用户、内容或参与感的真实事件。</w:t>
            </w:r>
          </w:p>
        </w:tc>
      </w:tr>
      <w:tr w:rsidR="00273DB3" w14:paraId="4C97565D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45E3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45FFFD1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089E08C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1C4239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4D9123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22747C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BA48F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4C04FC15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请写一个具体瞬间：发生了什么、你当时观察到什么、你做了什么。建议</w:t>
            </w:r>
            <w:r>
              <w:rPr>
                <w:i/>
                <w:color w:val="667085"/>
                <w:sz w:val="18"/>
                <w:lang w:eastAsia="zh-CN"/>
              </w:rPr>
              <w:t xml:space="preserve"> 100–200 </w:t>
            </w:r>
            <w:r>
              <w:rPr>
                <w:i/>
                <w:color w:val="667085"/>
                <w:sz w:val="18"/>
                <w:lang w:eastAsia="zh-CN"/>
              </w:rPr>
              <w:t>字中文。</w:t>
            </w:r>
          </w:p>
          <w:p w14:paraId="42B67A15" w14:textId="6389C132" w:rsidR="00C03429" w:rsidRDefault="00000000" w:rsidP="00C03429">
            <w:pPr>
              <w:tabs>
                <w:tab w:val="left" w:pos="7075"/>
                <w:tab w:val="left" w:pos="9720"/>
                <w:tab w:val="right" w:pos="10080"/>
              </w:tabs>
              <w:spacing w:line="280" w:lineRule="exact"/>
              <w:rPr>
                <w:rFonts w:ascii="微软雅黑" w:eastAsia="微软雅黑" w:hAnsi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</w:t>
            </w:r>
            <w:r w:rsidR="00C03429" w:rsidRPr="00E4209E">
              <w:rPr>
                <w:rFonts w:ascii="微软雅黑" w:eastAsia="微软雅黑" w:hAnsi="微软雅黑" w:hint="eastAsia"/>
                <w:b/>
                <w:szCs w:val="16"/>
                <w:lang w:eastAsia="zh-CN"/>
              </w:rPr>
              <w:t xml:space="preserve"> AIESEC 华东师范大学支持团队</w:t>
            </w:r>
            <w:r w:rsidR="00C03429">
              <w:rPr>
                <w:rFonts w:ascii="微软雅黑" w:eastAsia="微软雅黑" w:hAnsi="微软雅黑" w:hint="eastAsia"/>
                <w:b/>
                <w:szCs w:val="16"/>
                <w:lang w:eastAsia="zh-CN"/>
              </w:rPr>
              <w:t xml:space="preserve"> ｜</w:t>
            </w:r>
            <w:r w:rsidR="00C03429" w:rsidRPr="00E84314">
              <w:rPr>
                <w:rFonts w:ascii="微软雅黑" w:eastAsia="微软雅黑" w:hAnsi="微软雅黑" w:hint="eastAsia"/>
                <w:b/>
                <w:bCs/>
                <w:iCs/>
                <w:szCs w:val="16"/>
                <w:lang w:eastAsia="zh-CN"/>
              </w:rPr>
              <w:t>海外志愿者市场部负责人</w:t>
            </w:r>
            <w:r w:rsidR="00C03429">
              <w:rPr>
                <w:rFonts w:ascii="微软雅黑" w:eastAsia="微软雅黑" w:hAnsi="微软雅黑" w:hint="eastAsia"/>
                <w:b/>
                <w:szCs w:val="16"/>
                <w:lang w:eastAsia="zh-CN"/>
              </w:rPr>
              <w:tab/>
            </w:r>
          </w:p>
          <w:p w14:paraId="6D7642EE" w14:textId="77777777" w:rsidR="00C03429" w:rsidRPr="009A381B" w:rsidRDefault="00C03429" w:rsidP="00C03429">
            <w:pPr>
              <w:pStyle w:val="ae"/>
              <w:numPr>
                <w:ilvl w:val="0"/>
                <w:numId w:val="10"/>
              </w:numPr>
              <w:tabs>
                <w:tab w:val="right" w:pos="10080"/>
              </w:tabs>
              <w:spacing w:line="280" w:lineRule="exact"/>
              <w:rPr>
                <w:rFonts w:ascii="微软雅黑" w:eastAsia="微软雅黑" w:hAnsi="微软雅黑"/>
                <w:szCs w:val="16"/>
                <w:lang w:eastAsia="zh-CN"/>
              </w:rPr>
            </w:pPr>
            <w:r w:rsidRPr="00E4209E">
              <w:rPr>
                <w:rFonts w:ascii="微软雅黑" w:eastAsia="微软雅黑" w:hAnsi="微软雅黑" w:hint="eastAsia"/>
                <w:szCs w:val="16"/>
                <w:lang w:eastAsia="zh-CN"/>
              </w:rPr>
              <w:t>策划</w:t>
            </w:r>
            <w:r>
              <w:rPr>
                <w:rFonts w:ascii="微软雅黑" w:eastAsia="微软雅黑" w:hAnsi="微软雅黑" w:hint="eastAsia"/>
                <w:szCs w:val="16"/>
                <w:lang w:eastAsia="zh-CN"/>
              </w:rPr>
              <w:t>线上</w:t>
            </w:r>
            <w:r w:rsidRPr="00E4209E">
              <w:rPr>
                <w:rFonts w:ascii="微软雅黑" w:eastAsia="微软雅黑" w:hAnsi="微软雅黑" w:hint="eastAsia"/>
                <w:szCs w:val="16"/>
                <w:lang w:eastAsia="zh-CN"/>
              </w:rPr>
              <w:t>活动，</w:t>
            </w:r>
            <w:r>
              <w:rPr>
                <w:rFonts w:ascii="微软雅黑" w:eastAsia="微软雅黑" w:hAnsi="微软雅黑" w:hint="eastAsia"/>
                <w:szCs w:val="16"/>
                <w:lang w:eastAsia="zh-CN"/>
              </w:rPr>
              <w:t>独立负责和日本学校沟通；</w:t>
            </w:r>
            <w:r w:rsidRPr="009A381B">
              <w:rPr>
                <w:rFonts w:ascii="微软雅黑" w:eastAsia="微软雅黑" w:hAnsi="微软雅黑" w:hint="eastAsia"/>
                <w:szCs w:val="16"/>
                <w:lang w:eastAsia="zh-CN"/>
              </w:rPr>
              <w:t>运营微信90人招新群，提升群内活跃度，超额完成招新目标</w:t>
            </w:r>
          </w:p>
          <w:p w14:paraId="76478E76" w14:textId="6CF2935A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</w:t>
            </w:r>
          </w:p>
          <w:p w14:paraId="3231471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78131D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262FCC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A88EE3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7F8DBE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1DD9AA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830FD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781C3A1D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6DEE736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FCF176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lastRenderedPageBreak/>
              <w:t>________________________________________________________________________________</w:t>
            </w:r>
          </w:p>
          <w:p w14:paraId="76C1BF8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D82AED8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ECC162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A547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请补充｜本科最重要的经历</w:t>
            </w:r>
          </w:p>
          <w:p w14:paraId="350701FE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AIESEC</w:t>
            </w:r>
            <w:r>
              <w:rPr>
                <w:i/>
                <w:color w:val="667085"/>
                <w:sz w:val="18"/>
                <w:lang w:eastAsia="zh-CN"/>
              </w:rPr>
              <w:t>、社团、社区或课程中，哪件事最能解释你后来为什么关注</w:t>
            </w:r>
            <w:r>
              <w:rPr>
                <w:i/>
                <w:color w:val="667085"/>
                <w:sz w:val="18"/>
                <w:lang w:eastAsia="zh-CN"/>
              </w:rPr>
              <w:t>“</w:t>
            </w:r>
            <w:r>
              <w:rPr>
                <w:i/>
                <w:color w:val="667085"/>
                <w:sz w:val="18"/>
                <w:lang w:eastAsia="zh-CN"/>
              </w:rPr>
              <w:t>参与感</w:t>
            </w:r>
            <w:r>
              <w:rPr>
                <w:i/>
                <w:color w:val="667085"/>
                <w:sz w:val="18"/>
                <w:lang w:eastAsia="zh-CN"/>
              </w:rPr>
              <w:t>”</w:t>
            </w:r>
            <w:r>
              <w:rPr>
                <w:i/>
                <w:color w:val="667085"/>
                <w:sz w:val="18"/>
                <w:lang w:eastAsia="zh-CN"/>
              </w:rPr>
              <w:t>？</w:t>
            </w:r>
          </w:p>
          <w:p w14:paraId="68E43FE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77501A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67A33B3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E27194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E44F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请补充｜本科信息核实</w:t>
            </w:r>
          </w:p>
          <w:p w14:paraId="2947FFE9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学校英文名、专业英文名、入学与毕业时间。</w:t>
            </w:r>
          </w:p>
          <w:p w14:paraId="4A315B1F" w14:textId="62AA69BA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</w:t>
            </w:r>
            <w:r w:rsidR="00C03429">
              <w:rPr>
                <w:color w:val="AEB7C4"/>
                <w:sz w:val="18"/>
              </w:rPr>
              <w:t>E</w:t>
            </w:r>
            <w:r w:rsidR="00C03429">
              <w:rPr>
                <w:rFonts w:hint="eastAsia"/>
                <w:color w:val="AEB7C4"/>
                <w:sz w:val="18"/>
                <w:lang w:eastAsia="zh-CN"/>
              </w:rPr>
              <w:t>ast</w:t>
            </w:r>
            <w:r w:rsidR="00C03429">
              <w:rPr>
                <w:color w:val="AEB7C4"/>
                <w:sz w:val="18"/>
                <w:lang w:eastAsia="zh-CN"/>
              </w:rPr>
              <w:t xml:space="preserve"> China Normal un</w:t>
            </w:r>
            <w:r w:rsidR="00C03429">
              <w:rPr>
                <w:rFonts w:hint="eastAsia"/>
                <w:color w:val="AEB7C4"/>
                <w:sz w:val="18"/>
                <w:lang w:eastAsia="zh-CN"/>
              </w:rPr>
              <w:t>iv</w:t>
            </w:r>
            <w:r w:rsidR="00C03429">
              <w:rPr>
                <w:color w:val="AEB7C4"/>
                <w:sz w:val="18"/>
                <w:lang w:eastAsia="zh-CN"/>
              </w:rPr>
              <w:t>ersity</w:t>
            </w:r>
            <w:r>
              <w:rPr>
                <w:color w:val="AEB7C4"/>
                <w:sz w:val="18"/>
              </w:rPr>
              <w:t>______________________________________________________________________________</w:t>
            </w:r>
          </w:p>
          <w:p w14:paraId="6281870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D016F9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0A95CC5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1DF0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7D76B33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02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4DC709DE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67D27A43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4C58B1C8" w14:textId="77777777" w:rsidR="00273DB3" w:rsidRDefault="00273DB3">
      <w:pPr>
        <w:spacing w:after="20"/>
        <w:rPr>
          <w:lang w:eastAsia="zh-CN"/>
        </w:rPr>
      </w:pPr>
    </w:p>
    <w:p w14:paraId="01A912B0" w14:textId="77777777" w:rsidR="00273DB3" w:rsidRDefault="00000000">
      <w:pPr>
        <w:pStyle w:val="21"/>
      </w:pPr>
      <w:r>
        <w:t xml:space="preserve">Page 03 — </w:t>
      </w:r>
      <w:proofErr w:type="spellStart"/>
      <w:r>
        <w:t>实习一</w:t>
      </w:r>
      <w:proofErr w:type="spellEnd"/>
      <w:r>
        <w:t xml:space="preserve"> / First contact with real users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1974F49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E92EC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已有信息｜建议使用第一段实习：北京快手科技有限公司｜公关传播实习生。</w:t>
            </w:r>
          </w:p>
        </w:tc>
      </w:tr>
      <w:tr w:rsidR="00273DB3" w14:paraId="32BB0E7F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989D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北京｜</w:t>
            </w:r>
            <w:r>
              <w:rPr>
                <w:sz w:val="19"/>
                <w:lang w:eastAsia="zh-CN"/>
              </w:rPr>
              <w:t xml:space="preserve">2021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–2021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月。参与平台内容传播项目；独立完成热点选题、内容方案、达人资源引入与数据跟进。女性主题内容带来微博话题阅读量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亿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、账号单日涨粉</w:t>
            </w:r>
            <w:r>
              <w:rPr>
                <w:sz w:val="19"/>
                <w:lang w:eastAsia="zh-CN"/>
              </w:rPr>
              <w:t xml:space="preserve"> 10.7 </w:t>
            </w:r>
            <w:r>
              <w:rPr>
                <w:sz w:val="19"/>
                <w:lang w:eastAsia="zh-CN"/>
              </w:rPr>
              <w:t>万；参与丁真直播策划，观看</w:t>
            </w:r>
            <w:r>
              <w:rPr>
                <w:sz w:val="19"/>
                <w:lang w:eastAsia="zh-CN"/>
              </w:rPr>
              <w:t xml:space="preserve"> 280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、点赞</w:t>
            </w:r>
            <w:r>
              <w:rPr>
                <w:sz w:val="19"/>
                <w:lang w:eastAsia="zh-CN"/>
              </w:rPr>
              <w:t xml:space="preserve"> 87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、转粉率</w:t>
            </w:r>
            <w:r>
              <w:rPr>
                <w:sz w:val="19"/>
                <w:lang w:eastAsia="zh-CN"/>
              </w:rPr>
              <w:t xml:space="preserve"> 11%</w:t>
            </w:r>
            <w:r>
              <w:rPr>
                <w:sz w:val="19"/>
                <w:lang w:eastAsia="zh-CN"/>
              </w:rPr>
              <w:t>；筛选并引入</w:t>
            </w:r>
            <w:r>
              <w:rPr>
                <w:sz w:val="19"/>
                <w:lang w:eastAsia="zh-CN"/>
              </w:rPr>
              <w:t xml:space="preserve"> 20+ </w:t>
            </w:r>
            <w:r>
              <w:rPr>
                <w:sz w:val="19"/>
                <w:lang w:eastAsia="zh-CN"/>
              </w:rPr>
              <w:t>创作者。</w:t>
            </w:r>
          </w:p>
        </w:tc>
      </w:tr>
    </w:tbl>
    <w:p w14:paraId="4D27F9D9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6B0296F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8E04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需要你核实｜请补充一个具体故事：你如何捕捉女性用户情绪，或在丁真直播策划中提出过什么具体想法。团队总数据旁还需说明你的个人贡献。</w:t>
            </w:r>
          </w:p>
        </w:tc>
      </w:tr>
      <w:tr w:rsidR="00273DB3" w14:paraId="5F458DFD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2388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请补充｜这一页的基础信息</w:t>
            </w:r>
          </w:p>
          <w:p w14:paraId="44B0600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3D60A8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01E238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A65199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F45515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3D1A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38DDFF88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37A0C96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E5BCC8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2C191B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700B27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0CB388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14E417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13FA76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21107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15C4061F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1C2B9F2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085E82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C28B8A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2059C4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9F5D49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9B17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请补充｜公司、部门与职位</w:t>
            </w:r>
          </w:p>
          <w:p w14:paraId="222A7E8F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请写官方英文名称，并说明这是否是你的第一段实习。</w:t>
            </w:r>
          </w:p>
          <w:p w14:paraId="5345E7F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BE1A14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6E9D25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958A36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6340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请补充｜为什么把它放在第一章</w:t>
            </w:r>
          </w:p>
          <w:p w14:paraId="21760E9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它第一次让你理解了用户、内容、市场或商业中的什么？</w:t>
            </w:r>
          </w:p>
          <w:p w14:paraId="491B675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B593BD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880B40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55FB726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65631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EXP-03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58A568B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03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5CB04426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lastRenderedPageBreak/>
              <w:t>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71333AB2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540209A4" w14:textId="77777777" w:rsidR="00273DB3" w:rsidRDefault="00273DB3">
      <w:pPr>
        <w:spacing w:after="20"/>
        <w:rPr>
          <w:lang w:eastAsia="zh-CN"/>
        </w:rPr>
      </w:pPr>
    </w:p>
    <w:p w14:paraId="6D38B470" w14:textId="77777777" w:rsidR="00273DB3" w:rsidRDefault="00000000">
      <w:pPr>
        <w:pStyle w:val="21"/>
      </w:pPr>
      <w:r>
        <w:t xml:space="preserve">Page 04 — </w:t>
      </w:r>
      <w:proofErr w:type="spellStart"/>
      <w:r>
        <w:t>实习二</w:t>
      </w:r>
      <w:proofErr w:type="spellEnd"/>
      <w:r>
        <w:t xml:space="preserve"> / Learning how ideas travel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953CD02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F210D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已有信息｜建议使用第二段实习：百事中国｜产品营销实习生。</w:t>
            </w:r>
          </w:p>
        </w:tc>
      </w:tr>
      <w:tr w:rsidR="00273DB3" w14:paraId="478425E8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CA50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上海｜</w:t>
            </w:r>
            <w:r>
              <w:rPr>
                <w:sz w:val="19"/>
                <w:lang w:eastAsia="zh-CN"/>
              </w:rPr>
              <w:t xml:space="preserve">2022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–2022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月。参与桂格健康快消新品孵化与</w:t>
            </w:r>
            <w:r>
              <w:rPr>
                <w:sz w:val="19"/>
                <w:lang w:eastAsia="zh-CN"/>
              </w:rPr>
              <w:t xml:space="preserve"> GTM</w:t>
            </w:r>
            <w:r>
              <w:rPr>
                <w:sz w:val="19"/>
                <w:lang w:eastAsia="zh-CN"/>
              </w:rPr>
              <w:t>，覆盖概念、卖点、上市筹备与上市后优化；制定小红书、抖音、微博整合营销方案，搭建达人矩阵。简历记录：</w:t>
            </w:r>
            <w:r>
              <w:rPr>
                <w:sz w:val="19"/>
                <w:lang w:eastAsia="zh-CN"/>
              </w:rPr>
              <w:t xml:space="preserve">4500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 xml:space="preserve">+ </w:t>
            </w:r>
            <w:r>
              <w:rPr>
                <w:sz w:val="19"/>
                <w:lang w:eastAsia="zh-CN"/>
              </w:rPr>
              <w:t>曝光、</w:t>
            </w:r>
            <w:r>
              <w:rPr>
                <w:sz w:val="19"/>
                <w:lang w:eastAsia="zh-CN"/>
              </w:rPr>
              <w:t>CPM 22–30</w:t>
            </w:r>
            <w:r>
              <w:rPr>
                <w:sz w:val="19"/>
                <w:lang w:eastAsia="zh-CN"/>
              </w:rPr>
              <w:t>、爆文率</w:t>
            </w:r>
            <w:r>
              <w:rPr>
                <w:sz w:val="19"/>
                <w:lang w:eastAsia="zh-CN"/>
              </w:rPr>
              <w:t xml:space="preserve"> 24%</w:t>
            </w:r>
            <w:r>
              <w:rPr>
                <w:sz w:val="19"/>
                <w:lang w:eastAsia="zh-CN"/>
              </w:rPr>
              <w:t>；天猫小程序上线当天访问</w:t>
            </w:r>
            <w:r>
              <w:rPr>
                <w:sz w:val="19"/>
                <w:lang w:eastAsia="zh-CN"/>
              </w:rPr>
              <w:t xml:space="preserve"> 5000+</w:t>
            </w:r>
            <w:r>
              <w:rPr>
                <w:sz w:val="19"/>
                <w:lang w:eastAsia="zh-CN"/>
              </w:rPr>
              <w:t>，两周预约</w:t>
            </w:r>
            <w:r>
              <w:rPr>
                <w:sz w:val="19"/>
                <w:lang w:eastAsia="zh-CN"/>
              </w:rPr>
              <w:t xml:space="preserve"> 20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33AF14BE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A335503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B803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需要你核实｜简历概述写</w:t>
            </w:r>
            <w:r>
              <w:rPr>
                <w:b/>
                <w:color w:val="A15C00"/>
                <w:sz w:val="19"/>
                <w:lang w:eastAsia="zh-CN"/>
              </w:rPr>
              <w:t xml:space="preserve">“8000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全网曝光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，详情写</w:t>
            </w:r>
            <w:r>
              <w:rPr>
                <w:b/>
                <w:color w:val="A15C00"/>
                <w:sz w:val="19"/>
                <w:lang w:eastAsia="zh-CN"/>
              </w:rPr>
              <w:t xml:space="preserve">“4500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>+”</w:t>
            </w:r>
            <w:r>
              <w:rPr>
                <w:b/>
                <w:color w:val="A15C00"/>
                <w:sz w:val="19"/>
                <w:lang w:eastAsia="zh-CN"/>
              </w:rPr>
              <w:t>。请说明两者分别对应什么口径；另请确认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主导新品端到端开发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在实习岗位中的准确职责边界。</w:t>
            </w:r>
          </w:p>
        </w:tc>
      </w:tr>
      <w:tr w:rsidR="00273DB3" w14:paraId="7D9B78F6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13E69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0DD438AF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218F52D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269BD9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07C622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DEA560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EB535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6B0A84D3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0D9672F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FC4246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2B5344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A3256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9DE3D8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1F428E9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9E10ED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2339C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5112ADA7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549CD28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F4596B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BB3556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A040D1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1A4DFF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6751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请补充｜公司、部门与职位</w:t>
            </w:r>
          </w:p>
          <w:p w14:paraId="53777987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请写官方英文名称、实习时间和工作城市。</w:t>
            </w:r>
          </w:p>
          <w:p w14:paraId="297E1F6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686EFA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D2FE73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FCFC3D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5C11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请补充｜一个可讲的成果或事件</w:t>
            </w:r>
          </w:p>
          <w:p w14:paraId="1A8E156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不要只写曝光量；说明你从受众反应中学到了什么。</w:t>
            </w:r>
          </w:p>
          <w:p w14:paraId="57D70BA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FE6AEE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09890F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E235840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EB57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EXP-04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6185611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04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54EB742B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67D47F45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0CFD7575" w14:textId="77777777" w:rsidR="00273DB3" w:rsidRDefault="00273DB3">
      <w:pPr>
        <w:spacing w:after="20"/>
        <w:rPr>
          <w:lang w:eastAsia="zh-CN"/>
        </w:rPr>
      </w:pPr>
    </w:p>
    <w:p w14:paraId="728FB3B0" w14:textId="77777777" w:rsidR="00273DB3" w:rsidRDefault="00000000">
      <w:pPr>
        <w:pStyle w:val="21"/>
      </w:pPr>
      <w:r>
        <w:t xml:space="preserve">Page 05 — </w:t>
      </w:r>
      <w:proofErr w:type="spellStart"/>
      <w:r>
        <w:t>实习三</w:t>
      </w:r>
      <w:proofErr w:type="spellEnd"/>
      <w:r>
        <w:t xml:space="preserve"> / From communication to execution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35EF2A7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D4AE5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已有信息｜第三段实习在简历中缺失。</w:t>
            </w:r>
          </w:p>
        </w:tc>
      </w:tr>
      <w:tr w:rsidR="00273DB3" w14:paraId="483B16A4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FEB1A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暂无可预填经历。</w:t>
            </w:r>
          </w:p>
        </w:tc>
      </w:tr>
    </w:tbl>
    <w:p w14:paraId="1DE07563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0C0E659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40858" w14:textId="77777777" w:rsidR="00273DB3" w:rsidRDefault="00000000">
            <w:proofErr w:type="spellStart"/>
            <w:r>
              <w:rPr>
                <w:b/>
                <w:color w:val="A15C00"/>
                <w:sz w:val="19"/>
              </w:rPr>
              <w:t>需要你核实｜请提供第三段实习的公司、职位、时间、地点、职责、代表项目和结果；如果没有第三段实习，</w:t>
            </w:r>
            <w:proofErr w:type="gramStart"/>
            <w:r>
              <w:rPr>
                <w:b/>
                <w:color w:val="A15C00"/>
                <w:sz w:val="19"/>
              </w:rPr>
              <w:t>建议改为</w:t>
            </w:r>
            <w:r>
              <w:rPr>
                <w:b/>
                <w:color w:val="A15C00"/>
                <w:sz w:val="19"/>
              </w:rPr>
              <w:t>“</w:t>
            </w:r>
            <w:proofErr w:type="gramEnd"/>
            <w:r>
              <w:rPr>
                <w:b/>
                <w:color w:val="A15C00"/>
                <w:sz w:val="19"/>
              </w:rPr>
              <w:t>Now</w:t>
            </w:r>
            <w:proofErr w:type="spellEnd"/>
            <w:r>
              <w:rPr>
                <w:b/>
                <w:color w:val="A15C00"/>
                <w:sz w:val="19"/>
              </w:rPr>
              <w:t xml:space="preserve"> / Building a content engine with AI”</w:t>
            </w:r>
            <w:r>
              <w:rPr>
                <w:b/>
                <w:color w:val="A15C00"/>
                <w:sz w:val="19"/>
              </w:rPr>
              <w:t>，使用</w:t>
            </w:r>
            <w:r>
              <w:rPr>
                <w:b/>
                <w:color w:val="A15C00"/>
                <w:sz w:val="19"/>
              </w:rPr>
              <w:t xml:space="preserve"> 2026 </w:t>
            </w:r>
            <w:r>
              <w:rPr>
                <w:b/>
                <w:color w:val="A15C00"/>
                <w:sz w:val="19"/>
              </w:rPr>
              <w:t>年郑州心聆听兼职。</w:t>
            </w:r>
          </w:p>
        </w:tc>
      </w:tr>
      <w:tr w:rsidR="00273DB3" w14:paraId="01EB4ED1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197A9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6C33F22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1FDCC91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41C6F6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B3B4D9E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A6A6CD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D67E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请补充｜这一页要讲的一个故事</w:t>
            </w:r>
          </w:p>
          <w:p w14:paraId="1C2756DE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2C3C4F9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0C68F5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754ED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B5DCF2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8E1684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FDD85E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F7778AE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627E2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1A1501D0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32F3540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BEAF3E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F9C6FB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55D8EF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B8ED15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1846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请补充｜公司、部门与职位</w:t>
            </w:r>
          </w:p>
          <w:p w14:paraId="49811685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请写官方英文名称、时间、城市和直属业务。</w:t>
            </w:r>
          </w:p>
          <w:p w14:paraId="7849C18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09191B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10216F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07D958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75D6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请补充｜与产品工作的连接</w:t>
            </w:r>
          </w:p>
          <w:p w14:paraId="2F069B7F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这段经历如何让你从传播结果开始思考产品、用户场景或商业落地？</w:t>
            </w:r>
          </w:p>
          <w:p w14:paraId="2B882CA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224FFF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CDD54B8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2891D18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81567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EXP-05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0B29C77E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05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5CD6F3A8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3D4E5E6C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612DDC9C" w14:textId="77777777" w:rsidR="00273DB3" w:rsidRDefault="00273DB3">
      <w:pPr>
        <w:spacing w:after="20"/>
        <w:rPr>
          <w:lang w:eastAsia="zh-CN"/>
        </w:rPr>
      </w:pPr>
    </w:p>
    <w:p w14:paraId="37754409" w14:textId="77777777" w:rsidR="00273DB3" w:rsidRDefault="00000000">
      <w:pPr>
        <w:pStyle w:val="21"/>
      </w:pPr>
      <w:r>
        <w:lastRenderedPageBreak/>
        <w:t xml:space="preserve">Page 06 — </w:t>
      </w:r>
      <w:proofErr w:type="spellStart"/>
      <w:r>
        <w:t>研究生</w:t>
      </w:r>
      <w:proofErr w:type="spellEnd"/>
      <w:r>
        <w:t xml:space="preserve"> / Connecting research with product thinking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4CCF1F2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FE550" w14:textId="77777777" w:rsidR="00273DB3" w:rsidRDefault="00000000">
            <w:r>
              <w:rPr>
                <w:color w:val="18794E"/>
                <w:sz w:val="19"/>
              </w:rPr>
              <w:t>已有信息｜已知线索：</w:t>
            </w:r>
            <w:r>
              <w:rPr>
                <w:color w:val="18794E"/>
                <w:sz w:val="19"/>
              </w:rPr>
              <w:t>Boston University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Marketing Research</w:t>
            </w:r>
            <w:r>
              <w:rPr>
                <w:color w:val="18794E"/>
                <w:sz w:val="19"/>
              </w:rPr>
              <w:t>、跨文化生活与消费者研究方法，均需你核实。</w:t>
            </w:r>
          </w:p>
        </w:tc>
      </w:tr>
      <w:tr w:rsidR="00273DB3" w14:paraId="0B671A49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AC07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波士顿大学｜市场营销调研硕士｜波士顿，美国｜</w:t>
            </w:r>
            <w:r>
              <w:rPr>
                <w:sz w:val="19"/>
                <w:lang w:eastAsia="zh-CN"/>
              </w:rPr>
              <w:t xml:space="preserve">2022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9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–2024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月。</w:t>
            </w:r>
          </w:p>
        </w:tc>
      </w:tr>
    </w:tbl>
    <w:p w14:paraId="0D680FB4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9F15645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F342B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需要你核实｜简历没有课程、研究项目、毕业项目或留学故事。请补充一个具体研究项目，以及它如何改变了你理解消费者和验证判断的方法。</w:t>
            </w:r>
          </w:p>
        </w:tc>
      </w:tr>
      <w:tr w:rsidR="00273DB3" w14:paraId="4E42A606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7909F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6DC411C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15EA0BD5" w14:textId="24BF891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</w:t>
            </w:r>
            <w:r w:rsidR="00C03429">
              <w:rPr>
                <w:rFonts w:hint="eastAsia"/>
                <w:color w:val="AEB7C4"/>
                <w:sz w:val="18"/>
                <w:lang w:eastAsia="zh-CN"/>
              </w:rPr>
              <w:t>主要介绍一下我在学校学了什么</w:t>
            </w: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</w:t>
            </w:r>
          </w:p>
          <w:p w14:paraId="4ED4A17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6DE80793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6B0C52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7729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7674AD33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7525785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8649F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FD16B8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016836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ABC590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689227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05A9A75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B33D4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10FFF95A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470DA10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0E841C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92FF87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EE4561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1AEAD7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6A2A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请补充｜研究生信息核实</w:t>
            </w:r>
          </w:p>
          <w:p w14:paraId="275B417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学校、项目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专业官方英文名、入学与毕业时间。</w:t>
            </w:r>
          </w:p>
          <w:p w14:paraId="72EAD5F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61FEC0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541C823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B3DC8E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79DA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请补充｜研究如何改变你</w:t>
            </w:r>
          </w:p>
          <w:p w14:paraId="24576C87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请选一个课程、研究项目或生活经历，说明它如何改变你的提问和判断方式。</w:t>
            </w:r>
          </w:p>
          <w:p w14:paraId="48EB499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573EC5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C51FC59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7A6403F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AAA6B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EXP-06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1B78744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06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7712BF55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25430868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5FFB68C8" w14:textId="77777777" w:rsidR="00273DB3" w:rsidRDefault="00273DB3">
      <w:pPr>
        <w:spacing w:after="20"/>
        <w:rPr>
          <w:lang w:eastAsia="zh-CN"/>
        </w:rPr>
      </w:pPr>
    </w:p>
    <w:p w14:paraId="4AEFADD4" w14:textId="77777777" w:rsidR="00273DB3" w:rsidRDefault="00000000">
      <w:pPr>
        <w:pStyle w:val="21"/>
      </w:pPr>
      <w:r>
        <w:t xml:space="preserve">Page 07 — </w:t>
      </w:r>
      <w:proofErr w:type="spellStart"/>
      <w:r>
        <w:t>工作</w:t>
      </w:r>
      <w:proofErr w:type="spellEnd"/>
      <w:r>
        <w:t xml:space="preserve"> / Building at the intersection of Product &amp; GTM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3BC5560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C6A71" w14:textId="77777777" w:rsidR="00273DB3" w:rsidRDefault="00000000">
            <w:r>
              <w:rPr>
                <w:color w:val="18794E"/>
                <w:sz w:val="19"/>
              </w:rPr>
              <w:t>已有信息｜已知线索：</w:t>
            </w:r>
            <w:r>
              <w:rPr>
                <w:color w:val="18794E"/>
                <w:sz w:val="19"/>
              </w:rPr>
              <w:t>ZURU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Walmart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consumer research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concept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sampling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production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launch</w:t>
            </w:r>
            <w:r>
              <w:rPr>
                <w:color w:val="18794E"/>
                <w:sz w:val="19"/>
              </w:rPr>
              <w:t>；需要核实职位与范围。</w:t>
            </w:r>
          </w:p>
        </w:tc>
      </w:tr>
      <w:tr w:rsidR="00273DB3" w14:paraId="5A9396BB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44C66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ZURU</w:t>
            </w:r>
            <w:r>
              <w:rPr>
                <w:sz w:val="19"/>
                <w:lang w:eastAsia="zh-CN"/>
              </w:rPr>
              <w:t>｜</w:t>
            </w:r>
            <w:r>
              <w:rPr>
                <w:sz w:val="19"/>
                <w:lang w:eastAsia="zh-CN"/>
              </w:rPr>
              <w:t>NPD Junior Project Management</w:t>
            </w:r>
            <w:r>
              <w:rPr>
                <w:sz w:val="19"/>
                <w:lang w:eastAsia="zh-CN"/>
              </w:rPr>
              <w:t>（新产品项目经理）｜深圳｜</w:t>
            </w:r>
            <w:r>
              <w:rPr>
                <w:sz w:val="19"/>
                <w:lang w:eastAsia="zh-CN"/>
              </w:rPr>
              <w:t xml:space="preserve">2024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7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–2026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月。负责消费者洞察、产品定义、视觉与包材、商业可行性、设计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供应链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海外工厂协同、打样试产、成本和上市反馈；独立承接沃尔玛定制猫粮罐头产品线，并管理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名实习生的数据录入与问卷汇总。</w:t>
            </w:r>
          </w:p>
        </w:tc>
      </w:tr>
    </w:tbl>
    <w:p w14:paraId="6B0A6E2E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329F177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1CA48" w14:textId="04BB4D61" w:rsidR="00273DB3" w:rsidRDefault="00000000">
            <w:r>
              <w:rPr>
                <w:b/>
                <w:color w:val="A15C00"/>
                <w:sz w:val="19"/>
                <w:lang w:eastAsia="zh-CN"/>
              </w:rPr>
              <w:t>需要你核实｜简历同时出现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累计交付</w:t>
            </w:r>
            <w:r>
              <w:rPr>
                <w:b/>
                <w:color w:val="A15C00"/>
                <w:sz w:val="19"/>
                <w:lang w:eastAsia="zh-CN"/>
              </w:rPr>
              <w:t xml:space="preserve"> 140 </w:t>
            </w:r>
            <w:r>
              <w:rPr>
                <w:b/>
                <w:color w:val="A15C00"/>
                <w:sz w:val="19"/>
                <w:lang w:eastAsia="zh-CN"/>
              </w:rPr>
              <w:t>万正式订单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和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累计交付</w:t>
            </w:r>
            <w:r>
              <w:rPr>
                <w:b/>
                <w:color w:val="A15C00"/>
                <w:sz w:val="19"/>
                <w:lang w:eastAsia="zh-CN"/>
              </w:rPr>
              <w:t xml:space="preserve"> 140 </w:t>
            </w:r>
            <w:r>
              <w:rPr>
                <w:b/>
                <w:color w:val="A15C00"/>
                <w:sz w:val="19"/>
                <w:lang w:eastAsia="zh-CN"/>
              </w:rPr>
              <w:t>万元正式订单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，请确认准确单位。</w:t>
            </w:r>
            <w:r>
              <w:rPr>
                <w:b/>
                <w:color w:val="A15C00"/>
                <w:sz w:val="19"/>
              </w:rPr>
              <w:t xml:space="preserve">2026 </w:t>
            </w:r>
            <w:proofErr w:type="spellStart"/>
            <w:r>
              <w:rPr>
                <w:b/>
                <w:color w:val="A15C00"/>
                <w:sz w:val="19"/>
              </w:rPr>
              <w:t>年郑州心聆听兼职是否也要作为</w:t>
            </w:r>
            <w:proofErr w:type="spellEnd"/>
            <w:r>
              <w:rPr>
                <w:b/>
                <w:color w:val="A15C00"/>
                <w:sz w:val="19"/>
              </w:rPr>
              <w:t xml:space="preserve"> Now </w:t>
            </w:r>
            <w:proofErr w:type="spellStart"/>
            <w:r>
              <w:rPr>
                <w:b/>
                <w:color w:val="A15C00"/>
                <w:sz w:val="19"/>
              </w:rPr>
              <w:t>放入</w:t>
            </w:r>
            <w:proofErr w:type="spellEnd"/>
            <w:r>
              <w:rPr>
                <w:b/>
                <w:color w:val="A15C00"/>
                <w:sz w:val="19"/>
              </w:rPr>
              <w:t xml:space="preserve"> Journey</w:t>
            </w:r>
            <w:r>
              <w:rPr>
                <w:b/>
                <w:color w:val="A15C00"/>
                <w:sz w:val="19"/>
              </w:rPr>
              <w:t>？</w:t>
            </w:r>
            <w:r w:rsidR="00C03429">
              <w:rPr>
                <w:rFonts w:hint="eastAsia"/>
                <w:b/>
                <w:color w:val="A15C00"/>
                <w:sz w:val="19"/>
                <w:lang w:eastAsia="zh-CN"/>
              </w:rPr>
              <w:t>不加入</w:t>
            </w:r>
          </w:p>
        </w:tc>
      </w:tr>
      <w:tr w:rsidR="00273DB3" w14:paraId="5AD27379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13CB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75242F0B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082DBA1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4929B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6A4DDE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04E598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26EF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42C7D777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lastRenderedPageBreak/>
              <w:t>请写一个具体瞬间：发生了什么、你当时观察到什么、你做了什么。</w:t>
            </w:r>
            <w:r>
              <w:rPr>
                <w:i/>
                <w:color w:val="667085"/>
                <w:sz w:val="18"/>
              </w:rPr>
              <w:t>建议</w:t>
            </w:r>
            <w:r>
              <w:rPr>
                <w:i/>
                <w:color w:val="667085"/>
                <w:sz w:val="18"/>
              </w:rPr>
              <w:t xml:space="preserve"> 100–200 </w:t>
            </w:r>
            <w:r>
              <w:rPr>
                <w:i/>
                <w:color w:val="667085"/>
                <w:sz w:val="18"/>
              </w:rPr>
              <w:t>字中文。</w:t>
            </w:r>
          </w:p>
          <w:p w14:paraId="07A1D2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627F6D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634B7F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F83861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3BBA24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8CDB66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85CC6E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AB0BC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7EBADBAF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618ABC0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25CA20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6C0AA9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A4795A3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34CA2D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4628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请补充｜工作信息核实</w:t>
            </w:r>
          </w:p>
          <w:p w14:paraId="6583FC53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公司、职位、时间、地点、负责市场与产品类别。</w:t>
            </w:r>
          </w:p>
          <w:p w14:paraId="1373F9F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34904D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E0F3AE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073B66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30630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请补充｜最能代表你的职责</w:t>
            </w:r>
          </w:p>
          <w:p w14:paraId="21212340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从用户研究到产品上市，你真正拥有或推动的是哪一段？</w:t>
            </w:r>
          </w:p>
          <w:p w14:paraId="0F52107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A4F54C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2284C2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139A09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F493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请补充｜下一步职业方向</w:t>
            </w:r>
          </w:p>
          <w:p w14:paraId="62A9A2C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你希望进入什么行业、团队和岗位？接下来想解决什么问题？</w:t>
            </w:r>
          </w:p>
          <w:p w14:paraId="20D631D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442C98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AD1F62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5B5F540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D0C56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EXP-07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722F14B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07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133B53CE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660AC1B4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lastRenderedPageBreak/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708E7070" w14:textId="77777777" w:rsidR="00273DB3" w:rsidRDefault="00273DB3">
      <w:pPr>
        <w:spacing w:after="20"/>
        <w:rPr>
          <w:lang w:eastAsia="zh-CN"/>
        </w:rPr>
      </w:pPr>
    </w:p>
    <w:p w14:paraId="237C70E0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8030256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04</w:t>
      </w:r>
    </w:p>
    <w:p w14:paraId="267D8997" w14:textId="77777777" w:rsidR="00273DB3" w:rsidRDefault="00000000">
      <w:pPr>
        <w:pStyle w:val="1"/>
      </w:pPr>
      <w:r>
        <w:t>Selected Cases</w:t>
      </w:r>
    </w:p>
    <w:p w14:paraId="39143282" w14:textId="77777777" w:rsidR="00273DB3" w:rsidRDefault="00000000">
      <w:pPr>
        <w:spacing w:after="200"/>
      </w:pPr>
      <w:r>
        <w:rPr>
          <w:i/>
          <w:color w:val="667085"/>
          <w:sz w:val="22"/>
        </w:rPr>
        <w:t>目标：先用数字快速建立可信度，再通过展开页面展示你的判断、执行和复盘能力。</w:t>
      </w:r>
    </w:p>
    <w:p w14:paraId="56E27819" w14:textId="77777777" w:rsidR="00273DB3" w:rsidRDefault="00000000">
      <w:pPr>
        <w:pStyle w:val="21"/>
      </w:pPr>
      <w:r>
        <w:t>首页数字快照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8946663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62CE0" w14:textId="77777777" w:rsidR="00273DB3" w:rsidRDefault="00000000">
            <w:r>
              <w:rPr>
                <w:color w:val="18794E"/>
                <w:sz w:val="19"/>
              </w:rPr>
              <w:t>已有信息｜现有候选数据：</w:t>
            </w:r>
            <w:r>
              <w:rPr>
                <w:color w:val="18794E"/>
                <w:sz w:val="19"/>
              </w:rPr>
              <w:t>100M+ campaign views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80M+ launch impressions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1.4M confirmed orders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520K+ organic views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330 qualified leads</w:t>
            </w:r>
            <w:r>
              <w:rPr>
                <w:color w:val="18794E"/>
                <w:sz w:val="19"/>
              </w:rPr>
              <w:t>。</w:t>
            </w:r>
          </w:p>
        </w:tc>
      </w:tr>
      <w:tr w:rsidR="00273DB3" w14:paraId="4A8FA543" w14:textId="77777777">
        <w:tblPrEx>
          <w:tblBorders>
            <w:top w:val="single" w:sz="8" w:space="0" w:color="E6A23C"/>
            <w:left w:val="single" w:sz="8" w:space="0" w:color="E6A23C"/>
            <w:bottom w:val="single" w:sz="8" w:space="0" w:color="E6A23C"/>
            <w:right w:val="single" w:sz="8" w:space="0" w:color="E6A23C"/>
            <w:insideH w:val="single" w:sz="8" w:space="0" w:color="E6A23C"/>
            <w:insideV w:val="single" w:sz="8" w:space="0" w:color="E6A23C"/>
          </w:tblBorders>
        </w:tblPrEx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8DC1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需要你核实｜快手</w:t>
            </w:r>
            <w:r>
              <w:rPr>
                <w:b/>
                <w:color w:val="A15C00"/>
                <w:sz w:val="19"/>
                <w:lang w:eastAsia="zh-CN"/>
              </w:rPr>
              <w:t xml:space="preserve"> 1 </w:t>
            </w:r>
            <w:r>
              <w:rPr>
                <w:b/>
                <w:color w:val="A15C00"/>
                <w:sz w:val="19"/>
                <w:lang w:eastAsia="zh-CN"/>
              </w:rPr>
              <w:t>亿</w:t>
            </w:r>
            <w:r>
              <w:rPr>
                <w:b/>
                <w:color w:val="A15C00"/>
                <w:sz w:val="19"/>
                <w:lang w:eastAsia="zh-CN"/>
              </w:rPr>
              <w:t>+</w:t>
            </w:r>
            <w:r>
              <w:rPr>
                <w:b/>
                <w:color w:val="A15C00"/>
                <w:sz w:val="19"/>
                <w:lang w:eastAsia="zh-CN"/>
              </w:rPr>
              <w:t>、百事</w:t>
            </w:r>
            <w:r>
              <w:rPr>
                <w:b/>
                <w:color w:val="A15C00"/>
                <w:sz w:val="19"/>
                <w:lang w:eastAsia="zh-CN"/>
              </w:rPr>
              <w:t xml:space="preserve"> 8000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+/4500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>+</w:t>
            </w:r>
            <w:r>
              <w:rPr>
                <w:b/>
                <w:color w:val="A15C00"/>
                <w:sz w:val="19"/>
                <w:lang w:eastAsia="zh-CN"/>
              </w:rPr>
              <w:t>、</w:t>
            </w:r>
            <w:r>
              <w:rPr>
                <w:b/>
                <w:color w:val="A15C00"/>
                <w:sz w:val="19"/>
                <w:lang w:eastAsia="zh-CN"/>
              </w:rPr>
              <w:t xml:space="preserve">ZURU 140 </w:t>
            </w:r>
            <w:r>
              <w:rPr>
                <w:b/>
                <w:color w:val="A15C00"/>
                <w:sz w:val="19"/>
                <w:lang w:eastAsia="zh-CN"/>
              </w:rPr>
              <w:t>万订单</w:t>
            </w:r>
            <w:r>
              <w:rPr>
                <w:b/>
                <w:color w:val="A15C00"/>
                <w:sz w:val="19"/>
                <w:lang w:eastAsia="zh-CN"/>
              </w:rPr>
              <w:t xml:space="preserve">/140 </w:t>
            </w:r>
            <w:r>
              <w:rPr>
                <w:b/>
                <w:color w:val="A15C00"/>
                <w:sz w:val="19"/>
                <w:lang w:eastAsia="zh-CN"/>
              </w:rPr>
              <w:t>万元、内容账号</w:t>
            </w:r>
            <w:r>
              <w:rPr>
                <w:b/>
                <w:color w:val="A15C00"/>
                <w:sz w:val="19"/>
                <w:lang w:eastAsia="zh-CN"/>
              </w:rPr>
              <w:t xml:space="preserve"> 52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等数字都需要明确口径、时间范围、团队成果与个人贡献。</w:t>
            </w:r>
          </w:p>
        </w:tc>
      </w:tr>
      <w:tr w:rsidR="00273DB3" w14:paraId="3ADC24D0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3C57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请补充｜最终展示的</w:t>
            </w:r>
            <w:r>
              <w:rPr>
                <w:b/>
                <w:color w:val="2563EB"/>
                <w:sz w:val="20"/>
                <w:lang w:eastAsia="zh-CN"/>
              </w:rPr>
              <w:t xml:space="preserve"> 3–5 </w:t>
            </w:r>
            <w:r>
              <w:rPr>
                <w:b/>
                <w:color w:val="2563EB"/>
                <w:sz w:val="20"/>
                <w:lang w:eastAsia="zh-CN"/>
              </w:rPr>
              <w:t>个数字</w:t>
            </w:r>
          </w:p>
          <w:p w14:paraId="087A728C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每个数字请写：准确数值｜单位｜时间范围｜对应项目｜你的贡献｜是否可公开。</w:t>
            </w:r>
          </w:p>
          <w:p w14:paraId="5C8906F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FDC8AE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ACA2FC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997363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908994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9EE025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A7D006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81E7FB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4414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请补充｜最终保留几个正式案例</w:t>
            </w:r>
          </w:p>
          <w:p w14:paraId="24C9624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建议</w:t>
            </w:r>
            <w:r>
              <w:rPr>
                <w:i/>
                <w:color w:val="667085"/>
                <w:sz w:val="18"/>
                <w:lang w:eastAsia="zh-CN"/>
              </w:rPr>
              <w:t xml:space="preserve"> 3 </w:t>
            </w:r>
            <w:r>
              <w:rPr>
                <w:i/>
                <w:color w:val="667085"/>
                <w:sz w:val="18"/>
                <w:lang w:eastAsia="zh-CN"/>
              </w:rPr>
              <w:t>个主案例。请写最终项目名称和优先顺序。</w:t>
            </w:r>
          </w:p>
          <w:p w14:paraId="5CCB8EE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8357F8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76AD29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5166F8A" w14:textId="77777777" w:rsidR="00273DB3" w:rsidRDefault="00273DB3">
      <w:pPr>
        <w:spacing w:after="20"/>
      </w:pPr>
    </w:p>
    <w:p w14:paraId="38C1D5BA" w14:textId="77777777" w:rsidR="00273DB3" w:rsidRDefault="00000000">
      <w:pPr>
        <w:pStyle w:val="21"/>
      </w:pPr>
      <w:r>
        <w:t>Case 01 — ZURU × Walmart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A395B09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11D2E" w14:textId="77777777" w:rsidR="00273DB3" w:rsidRDefault="00000000">
            <w:r>
              <w:rPr>
                <w:color w:val="18794E"/>
                <w:sz w:val="19"/>
              </w:rPr>
              <w:t>已有信息｜现有线索：</w:t>
            </w:r>
            <w:r>
              <w:rPr>
                <w:color w:val="18794E"/>
                <w:sz w:val="19"/>
              </w:rPr>
              <w:t>1.4M confirmed orders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3–5% cost reduction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20% efficiency improvement</w:t>
            </w:r>
            <w:r>
              <w:rPr>
                <w:color w:val="18794E"/>
                <w:sz w:val="19"/>
              </w:rPr>
              <w:t>；产品、市场、时间和个人贡献待补充。</w:t>
            </w:r>
          </w:p>
        </w:tc>
      </w:tr>
      <w:tr w:rsidR="00273DB3" w14:paraId="595A3F06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61C5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沃尔玛定制猫粮罐头产品线：自主调研宠物适口偏好，挖掘配方和形态创新点；跟进设计、打样和试产，解决成本与延期风险；原料替换使综合成本下降</w:t>
            </w:r>
            <w:r>
              <w:rPr>
                <w:sz w:val="19"/>
                <w:lang w:eastAsia="zh-CN"/>
              </w:rPr>
              <w:t xml:space="preserve"> 3%–5%</w:t>
            </w:r>
            <w:r>
              <w:rPr>
                <w:sz w:val="19"/>
                <w:lang w:eastAsia="zh-CN"/>
              </w:rPr>
              <w:t>，统一归档规范使小组基础业务效率提</w:t>
            </w:r>
            <w:r>
              <w:rPr>
                <w:sz w:val="19"/>
                <w:lang w:eastAsia="zh-CN"/>
              </w:rPr>
              <w:lastRenderedPageBreak/>
              <w:t>升</w:t>
            </w:r>
            <w:r>
              <w:rPr>
                <w:sz w:val="19"/>
                <w:lang w:eastAsia="zh-CN"/>
              </w:rPr>
              <w:t xml:space="preserve"> 20%</w:t>
            </w:r>
            <w:r>
              <w:rPr>
                <w:sz w:val="19"/>
                <w:lang w:eastAsia="zh-CN"/>
              </w:rPr>
              <w:t>。另有宠物零食包装项目：</w:t>
            </w:r>
            <w:r>
              <w:rPr>
                <w:sz w:val="19"/>
                <w:lang w:eastAsia="zh-CN"/>
              </w:rPr>
              <w:t xml:space="preserve">6 </w:t>
            </w:r>
            <w:r>
              <w:rPr>
                <w:sz w:val="19"/>
                <w:lang w:eastAsia="zh-CN"/>
              </w:rPr>
              <w:t>个月完成初代开发，提前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个月；节约</w:t>
            </w:r>
            <w:r>
              <w:rPr>
                <w:sz w:val="19"/>
                <w:lang w:eastAsia="zh-CN"/>
              </w:rPr>
              <w:t xml:space="preserve"> 8% </w:t>
            </w:r>
            <w:r>
              <w:rPr>
                <w:sz w:val="19"/>
                <w:lang w:eastAsia="zh-CN"/>
              </w:rPr>
              <w:t>成本、节省</w:t>
            </w:r>
            <w:r>
              <w:rPr>
                <w:sz w:val="19"/>
                <w:lang w:eastAsia="zh-CN"/>
              </w:rPr>
              <w:t xml:space="preserve"> 50% </w:t>
            </w:r>
            <w:r>
              <w:rPr>
                <w:sz w:val="19"/>
                <w:lang w:eastAsia="zh-CN"/>
              </w:rPr>
              <w:t>模具费用、产能扩大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倍，专利申请中。</w:t>
            </w:r>
          </w:p>
        </w:tc>
      </w:tr>
    </w:tbl>
    <w:p w14:paraId="7630A7F6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2418996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87FF4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需要你核实｜需要决定本案例主角是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沃尔玛猫粮罐头产品线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还是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宠物零食蛋形包装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。两者可做两个</w:t>
            </w:r>
            <w:r>
              <w:rPr>
                <w:b/>
                <w:color w:val="A15C00"/>
                <w:sz w:val="19"/>
                <w:lang w:eastAsia="zh-CN"/>
              </w:rPr>
              <w:t xml:space="preserve"> Case</w:t>
            </w:r>
            <w:r>
              <w:rPr>
                <w:b/>
                <w:color w:val="A15C00"/>
                <w:sz w:val="19"/>
                <w:lang w:eastAsia="zh-CN"/>
              </w:rPr>
              <w:t>，但不要混用成果。请核实</w:t>
            </w:r>
            <w:r>
              <w:rPr>
                <w:b/>
                <w:color w:val="A15C00"/>
                <w:sz w:val="19"/>
                <w:lang w:eastAsia="zh-CN"/>
              </w:rPr>
              <w:t xml:space="preserve"> 140 </w:t>
            </w:r>
            <w:r>
              <w:rPr>
                <w:b/>
                <w:color w:val="A15C00"/>
                <w:sz w:val="19"/>
                <w:lang w:eastAsia="zh-CN"/>
              </w:rPr>
              <w:t>万的单位和市场范围。</w:t>
            </w:r>
          </w:p>
        </w:tc>
      </w:tr>
      <w:tr w:rsidR="00273DB3" w14:paraId="37C6ACBE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80015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请补充｜项目基础信息</w:t>
            </w:r>
          </w:p>
          <w:p w14:paraId="4037EF2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项目时间｜公司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客户｜目标市场｜产品或活动｜我的角色。</w:t>
            </w:r>
          </w:p>
          <w:p w14:paraId="3CDDCC7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3F98DE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BDDC139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D2FE35E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A9D7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Context</w:t>
            </w:r>
          </w:p>
          <w:p w14:paraId="7A88D94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当时发生了什么？为什么这个项目重要？</w:t>
            </w:r>
          </w:p>
          <w:p w14:paraId="6F04E90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A6BFF1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C26F27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13272D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1AC3F5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BF52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Challenge</w:t>
            </w:r>
          </w:p>
          <w:p w14:paraId="13A88D3F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真正需要解决的问题是什么？不要只写任务说明。</w:t>
            </w:r>
          </w:p>
          <w:p w14:paraId="443F669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F4F1A8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8BA647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8076D03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1DA3AD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DD59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Insight</w:t>
            </w:r>
          </w:p>
          <w:p w14:paraId="1228095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你通过什么研究或观察发现了什么？请提供证据。</w:t>
            </w:r>
          </w:p>
          <w:p w14:paraId="24FA9E9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DA25D0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8D8619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023A0B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C0F3AB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BBD08A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B7F2E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Strategy &amp; key decision</w:t>
            </w:r>
          </w:p>
          <w:p w14:paraId="5E5ACA3F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你做出了什么关键选择？为什么没有选其他方案？</w:t>
            </w:r>
          </w:p>
          <w:p w14:paraId="5C0DB8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lastRenderedPageBreak/>
              <w:t>________________________________________________________________________________</w:t>
            </w:r>
          </w:p>
          <w:p w14:paraId="155D199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FAB5C4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C008A0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E012EF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044B05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41DE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Execution</w:t>
            </w:r>
          </w:p>
          <w:p w14:paraId="57AB6AF9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你本人具体做了什么？请区分个人贡献和团队贡献。</w:t>
            </w:r>
          </w:p>
          <w:p w14:paraId="6633C6A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B5983C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4208A0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F5D408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7818E8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62D223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C40F875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75FF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Impact</w:t>
            </w:r>
          </w:p>
          <w:p w14:paraId="30787C0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结果数据、口径、时间范围，以及是否可公开。</w:t>
            </w:r>
          </w:p>
          <w:p w14:paraId="193B5D2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57192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120A40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388738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6E62CC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4BF69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Reflection</w:t>
            </w:r>
          </w:p>
          <w:p w14:paraId="2AEFEFEB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你从项目中学到了什么？</w:t>
            </w:r>
          </w:p>
          <w:p w14:paraId="51D3DCD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7CD09F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0040F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750E69F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1C839F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C462A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How I’d do it better now</w:t>
            </w:r>
          </w:p>
          <w:p w14:paraId="4D0CA262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如果今天重做，你会在哪一步改变方法？为什么？</w:t>
            </w:r>
          </w:p>
          <w:p w14:paraId="78BE5D5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A10E23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4C28C8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695F44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964256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E54137D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B992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CASE01-01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5C2EC0C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01 </w:t>
            </w:r>
            <w:r>
              <w:rPr>
                <w:b/>
                <w:sz w:val="19"/>
                <w:lang w:eastAsia="zh-CN"/>
              </w:rPr>
              <w:t>卡片封面图</w:t>
            </w:r>
          </w:p>
          <w:p w14:paraId="08A7B106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lastRenderedPageBreak/>
              <w:t>建议：优先成品、真实使用场景或最能代表结果的图；横版</w:t>
            </w:r>
            <w:r>
              <w:rPr>
                <w:color w:val="667085"/>
                <w:sz w:val="18"/>
                <w:lang w:eastAsia="zh-CN"/>
              </w:rPr>
              <w:t xml:space="preserve"> 16:10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3:2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243EF545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1A7C5776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53A8911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4146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CASE01-02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7C0042CE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01 </w:t>
            </w:r>
            <w:r>
              <w:rPr>
                <w:b/>
                <w:sz w:val="19"/>
                <w:lang w:eastAsia="zh-CN"/>
              </w:rPr>
              <w:t>详情证据图</w:t>
            </w:r>
          </w:p>
          <w:p w14:paraId="310FD54B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建议：请上传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张：研究材料、过程、产品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活动、数据结果。涉及公司内部信息时先脱敏并确认可公开。</w:t>
            </w:r>
          </w:p>
          <w:p w14:paraId="47766CD9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51A9088C" w14:textId="77777777" w:rsidR="00273DB3" w:rsidRDefault="00273DB3">
      <w:pPr>
        <w:spacing w:after="20"/>
        <w:rPr>
          <w:lang w:eastAsia="zh-CN"/>
        </w:rPr>
      </w:pPr>
    </w:p>
    <w:p w14:paraId="5CB9C59D" w14:textId="77777777" w:rsidR="00273DB3" w:rsidRDefault="00000000">
      <w:pPr>
        <w:pStyle w:val="21"/>
      </w:pPr>
      <w:r>
        <w:t>Case 02 — PepsiCo / Quaker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F421568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F014F" w14:textId="77777777" w:rsidR="00273DB3" w:rsidRDefault="00000000">
            <w:r>
              <w:rPr>
                <w:color w:val="18794E"/>
                <w:sz w:val="19"/>
              </w:rPr>
              <w:t>已有信息｜现有线索：</w:t>
            </w:r>
            <w:r>
              <w:rPr>
                <w:color w:val="18794E"/>
                <w:sz w:val="19"/>
              </w:rPr>
              <w:t>80M+ impressions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24% high-performing content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200K+ reservations in two weeks</w:t>
            </w:r>
            <w:r>
              <w:rPr>
                <w:color w:val="18794E"/>
                <w:sz w:val="19"/>
              </w:rPr>
              <w:t>；数据口径和个人贡献待核实。</w:t>
            </w:r>
          </w:p>
        </w:tc>
      </w:tr>
      <w:tr w:rsidR="00273DB3" w14:paraId="5B877EBE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C0B3A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桂格健康快消新品：参与概念构思、卖点提炼、上市筹备及上市后优化；制定小红书、抖音、微博整合营销方案，研究竞品种草策略和内容话术，搭建多梯队达人矩阵并把控调性；基于市场趋势、竞品策略和用户搜索词优化卖点、内容方向与关键词。</w:t>
            </w:r>
          </w:p>
        </w:tc>
      </w:tr>
    </w:tbl>
    <w:p w14:paraId="78163495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F3146F1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C381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需要你核实｜请解释</w:t>
            </w:r>
            <w:r>
              <w:rPr>
                <w:b/>
                <w:color w:val="A15C00"/>
                <w:sz w:val="19"/>
                <w:lang w:eastAsia="zh-CN"/>
              </w:rPr>
              <w:t xml:space="preserve"> 8000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与</w:t>
            </w:r>
            <w:r>
              <w:rPr>
                <w:b/>
                <w:color w:val="A15C00"/>
                <w:sz w:val="19"/>
                <w:lang w:eastAsia="zh-CN"/>
              </w:rPr>
              <w:t xml:space="preserve"> 4500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曝光的区别，并确认</w:t>
            </w:r>
            <w:r>
              <w:rPr>
                <w:b/>
                <w:color w:val="A15C00"/>
                <w:sz w:val="19"/>
                <w:lang w:eastAsia="zh-CN"/>
              </w:rPr>
              <w:t xml:space="preserve"> 20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是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预约人数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还是其他转化指标；还需补充产品名称、目标人群和你做出的关键决策。</w:t>
            </w:r>
          </w:p>
        </w:tc>
      </w:tr>
      <w:tr w:rsidR="00273DB3" w14:paraId="55945828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B4AF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请补充｜项目基础信息</w:t>
            </w:r>
          </w:p>
          <w:p w14:paraId="64F6CCA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项目时间｜公司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客户｜目标市场｜产品或活动｜我的角色。</w:t>
            </w:r>
          </w:p>
          <w:p w14:paraId="6B15F8F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FDBEF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706E07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A4C2EF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EA26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Context</w:t>
            </w:r>
          </w:p>
          <w:p w14:paraId="010838F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当时发生了什么？为什么这个项目重要？</w:t>
            </w:r>
          </w:p>
          <w:p w14:paraId="337DE10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F2F859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24DD5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7B39EB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6FBF83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BACA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Challenge</w:t>
            </w:r>
          </w:p>
          <w:p w14:paraId="567BD0B8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真正需要解决的问题是什么？不要只写任务说明。</w:t>
            </w:r>
          </w:p>
          <w:p w14:paraId="6703105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B95B55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5B84A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B6E4D1F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73CB83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14A6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Insight</w:t>
            </w:r>
          </w:p>
          <w:p w14:paraId="5DDFDE0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你通过什么研究或观察发现了什么？请提供证据。</w:t>
            </w:r>
          </w:p>
          <w:p w14:paraId="7054B9F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D6FC86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68A2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D418FF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F740CE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27D27AF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F6AC9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Strategy &amp; key decision</w:t>
            </w:r>
          </w:p>
          <w:p w14:paraId="7A506055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你做出了什么关键选择？为什么没有选其他方案？</w:t>
            </w:r>
          </w:p>
          <w:p w14:paraId="788C895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27F025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D889A3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C902F8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668614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23BED8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7DE0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Execution</w:t>
            </w:r>
          </w:p>
          <w:p w14:paraId="34BE275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你本人具体做了什么？请区分个人贡献和团队贡献。</w:t>
            </w:r>
          </w:p>
          <w:p w14:paraId="7DF7D1D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73985B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4CB6CE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B1DFFA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8E5C82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0138BB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35683D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4A0A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Impact</w:t>
            </w:r>
          </w:p>
          <w:p w14:paraId="35F35213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结果数据、口径、时间范围，以及是否可公开。</w:t>
            </w:r>
          </w:p>
          <w:p w14:paraId="52A079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173FB7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983761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90B7729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5E3C8E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74D5D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lastRenderedPageBreak/>
              <w:t>请补充｜</w:t>
            </w:r>
            <w:r>
              <w:rPr>
                <w:b/>
                <w:color w:val="2563EB"/>
                <w:sz w:val="20"/>
              </w:rPr>
              <w:t>Reflection</w:t>
            </w:r>
          </w:p>
          <w:p w14:paraId="0F8FD12A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你从项目中学到了什么？</w:t>
            </w:r>
          </w:p>
          <w:p w14:paraId="1B57ECB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720BB4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BDD00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E9F56F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2EB7AA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8A7D5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How I’d do it better now</w:t>
            </w:r>
          </w:p>
          <w:p w14:paraId="4FAB8F9D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如果今天重做，你会在哪一步改变方法？为什么？</w:t>
            </w:r>
          </w:p>
          <w:p w14:paraId="03B14FD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50510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84171A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1B1F40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ECCFE6F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FABB9A1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9B0C8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CASE02-01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5B0FCBE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02 </w:t>
            </w:r>
            <w:r>
              <w:rPr>
                <w:b/>
                <w:sz w:val="19"/>
                <w:lang w:eastAsia="zh-CN"/>
              </w:rPr>
              <w:t>卡片封面图</w:t>
            </w:r>
          </w:p>
          <w:p w14:paraId="080F8384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建议：优先成品、真实使用场景或最能代表结果的图；横版</w:t>
            </w:r>
            <w:r>
              <w:rPr>
                <w:color w:val="667085"/>
                <w:sz w:val="18"/>
                <w:lang w:eastAsia="zh-CN"/>
              </w:rPr>
              <w:t xml:space="preserve"> 16:10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3:2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563523D0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09FD31E1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82F5897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F36CA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CASE02-02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3295CA1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02 </w:t>
            </w:r>
            <w:r>
              <w:rPr>
                <w:b/>
                <w:sz w:val="19"/>
                <w:lang w:eastAsia="zh-CN"/>
              </w:rPr>
              <w:t>详情证据图</w:t>
            </w:r>
          </w:p>
          <w:p w14:paraId="37776F23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建议：请上传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张：研究材料、过程、产品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活动、数据结果。涉及公司内部信息时先脱敏并确认可公开。</w:t>
            </w:r>
          </w:p>
          <w:p w14:paraId="7BEF58D2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3B666CB3" w14:textId="77777777" w:rsidR="00273DB3" w:rsidRDefault="00273DB3">
      <w:pPr>
        <w:spacing w:after="20"/>
        <w:rPr>
          <w:lang w:eastAsia="zh-CN"/>
        </w:rPr>
      </w:pPr>
    </w:p>
    <w:p w14:paraId="6364F2AE" w14:textId="77777777" w:rsidR="00273DB3" w:rsidRDefault="00000000">
      <w:pPr>
        <w:pStyle w:val="21"/>
      </w:pPr>
      <w:r>
        <w:t>Case 03 — Content Channel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1A578DB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EED61" w14:textId="77777777" w:rsidR="00273DB3" w:rsidRDefault="00000000">
            <w:r>
              <w:rPr>
                <w:color w:val="18794E"/>
                <w:sz w:val="19"/>
              </w:rPr>
              <w:t>已有信息｜现有线索：</w:t>
            </w:r>
            <w:r>
              <w:rPr>
                <w:color w:val="18794E"/>
                <w:sz w:val="19"/>
              </w:rPr>
              <w:t>80+ original videos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520K+ organic views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330 qualified leads</w:t>
            </w:r>
            <w:r>
              <w:rPr>
                <w:color w:val="18794E"/>
                <w:sz w:val="19"/>
              </w:rPr>
              <w:t>；账号主题、渠道、转化路径和</w:t>
            </w:r>
            <w:r>
              <w:rPr>
                <w:color w:val="18794E"/>
                <w:sz w:val="19"/>
              </w:rPr>
              <w:t xml:space="preserve"> AI </w:t>
            </w:r>
            <w:r>
              <w:rPr>
                <w:color w:val="18794E"/>
                <w:sz w:val="19"/>
              </w:rPr>
              <w:t>使用方式待补充。</w:t>
            </w:r>
          </w:p>
        </w:tc>
      </w:tr>
      <w:tr w:rsidR="00273DB3" w14:paraId="1E75F348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A428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郑州心聆听原版阅读｜新媒体运营兼职｜</w:t>
            </w:r>
            <w:r>
              <w:rPr>
                <w:sz w:val="19"/>
                <w:lang w:eastAsia="zh-CN"/>
              </w:rPr>
              <w:t xml:space="preserve">2026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–6 </w:t>
            </w:r>
            <w:r>
              <w:rPr>
                <w:sz w:val="19"/>
                <w:lang w:eastAsia="zh-CN"/>
              </w:rPr>
              <w:t>月。骨折养伤期间在朋友公司兼职，从零搭建抖音和视频号；独立完成选题、脚本、剪辑和封面，产出</w:t>
            </w:r>
            <w:r>
              <w:rPr>
                <w:sz w:val="19"/>
                <w:lang w:eastAsia="zh-CN"/>
              </w:rPr>
              <w:t xml:space="preserve"> 80+ </w:t>
            </w:r>
            <w:r>
              <w:rPr>
                <w:sz w:val="19"/>
                <w:lang w:eastAsia="zh-CN"/>
              </w:rPr>
              <w:t>少儿阅读短视频。使用</w:t>
            </w:r>
            <w:r>
              <w:rPr>
                <w:sz w:val="19"/>
                <w:lang w:eastAsia="zh-CN"/>
              </w:rPr>
              <w:t xml:space="preserve"> Codex </w:t>
            </w:r>
            <w:r>
              <w:rPr>
                <w:sz w:val="19"/>
                <w:lang w:eastAsia="zh-CN"/>
              </w:rPr>
              <w:t>抓取竞</w:t>
            </w:r>
            <w:r>
              <w:rPr>
                <w:sz w:val="19"/>
                <w:lang w:eastAsia="zh-CN"/>
              </w:rPr>
              <w:lastRenderedPageBreak/>
              <w:t>品选题并汇总评论，提炼家长需求；总播放</w:t>
            </w:r>
            <w:r>
              <w:rPr>
                <w:sz w:val="19"/>
                <w:lang w:eastAsia="zh-CN"/>
              </w:rPr>
              <w:t xml:space="preserve"> 52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、点赞</w:t>
            </w:r>
            <w:r>
              <w:rPr>
                <w:sz w:val="19"/>
                <w:lang w:eastAsia="zh-CN"/>
              </w:rPr>
              <w:t xml:space="preserve"> 2500+</w:t>
            </w:r>
            <w:r>
              <w:rPr>
                <w:sz w:val="19"/>
                <w:lang w:eastAsia="zh-CN"/>
              </w:rPr>
              <w:t>。设计私信与引流话术，搭建标准化转化流程，累计输送</w:t>
            </w:r>
            <w:r>
              <w:rPr>
                <w:sz w:val="19"/>
                <w:lang w:eastAsia="zh-CN"/>
              </w:rPr>
              <w:t xml:space="preserve"> 330 </w:t>
            </w:r>
            <w:r>
              <w:rPr>
                <w:sz w:val="19"/>
                <w:lang w:eastAsia="zh-CN"/>
              </w:rPr>
              <w:t>位体验课客源。</w:t>
            </w:r>
          </w:p>
        </w:tc>
      </w:tr>
    </w:tbl>
    <w:p w14:paraId="2E02CF46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B19468C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67A2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需要你核实｜请说明</w:t>
            </w:r>
            <w:r>
              <w:rPr>
                <w:b/>
                <w:color w:val="A15C00"/>
                <w:sz w:val="19"/>
                <w:lang w:eastAsia="zh-CN"/>
              </w:rPr>
              <w:t xml:space="preserve"> 330 </w:t>
            </w:r>
            <w:r>
              <w:rPr>
                <w:b/>
                <w:color w:val="A15C00"/>
                <w:sz w:val="19"/>
                <w:lang w:eastAsia="zh-CN"/>
              </w:rPr>
              <w:t>位客源中是否有预约、到课或付费数据；还需提供账号链接</w:t>
            </w:r>
            <w:r>
              <w:rPr>
                <w:b/>
                <w:color w:val="A15C00"/>
                <w:sz w:val="19"/>
                <w:lang w:eastAsia="zh-CN"/>
              </w:rPr>
              <w:t>/</w:t>
            </w:r>
            <w:r>
              <w:rPr>
                <w:b/>
                <w:color w:val="A15C00"/>
                <w:sz w:val="19"/>
                <w:lang w:eastAsia="zh-CN"/>
              </w:rPr>
              <w:t>截图，以及一个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从评论洞察到内容调整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的具体例子。</w:t>
            </w:r>
          </w:p>
        </w:tc>
      </w:tr>
      <w:tr w:rsidR="00273DB3" w14:paraId="608A37D9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41F8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请补充｜项目基础信息</w:t>
            </w:r>
          </w:p>
          <w:p w14:paraId="102B7B5B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项目时间｜公司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客户｜目标市场｜产品或活动｜我的角色。</w:t>
            </w:r>
          </w:p>
          <w:p w14:paraId="6F2813B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F8871F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18D758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C02A35F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33D0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Context</w:t>
            </w:r>
          </w:p>
          <w:p w14:paraId="1AA9D040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当时发生了什么？为什么这个项目重要？</w:t>
            </w:r>
          </w:p>
          <w:p w14:paraId="7FA6E76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107AD6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E93828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C424DC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76436F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F869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Challenge</w:t>
            </w:r>
          </w:p>
          <w:p w14:paraId="56CB35E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真正需要解决的问题是什么？不要只写任务说明。</w:t>
            </w:r>
          </w:p>
          <w:p w14:paraId="4CDEEF9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F99B76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71D3AC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A9D595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E01AC85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8BCD0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Insight</w:t>
            </w:r>
          </w:p>
          <w:p w14:paraId="1FF0547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你通过什么研究或观察发现了什么？请提供证据。</w:t>
            </w:r>
          </w:p>
          <w:p w14:paraId="61E588C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DBD774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89522E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69B2E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14471B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1E18E1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B35A6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Strategy &amp; key decision</w:t>
            </w:r>
          </w:p>
          <w:p w14:paraId="63D5F5AC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你做出了什么关键选择？为什么没有选其他方案？</w:t>
            </w:r>
          </w:p>
          <w:p w14:paraId="223EB58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lastRenderedPageBreak/>
              <w:t>________________________________________________________________________________</w:t>
            </w:r>
          </w:p>
          <w:p w14:paraId="5AC7DBE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04C2C8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554D0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514D39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1A62B4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5E30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Execution</w:t>
            </w:r>
          </w:p>
          <w:p w14:paraId="1BE4677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你本人具体做了什么？请区分个人贡献和团队贡献。</w:t>
            </w:r>
          </w:p>
          <w:p w14:paraId="24619F0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01F0A9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1E51E8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D1610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83718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ED7B66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6B7687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CBB2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Impact</w:t>
            </w:r>
          </w:p>
          <w:p w14:paraId="1024752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结果数据、口径、时间范围，以及是否可公开。</w:t>
            </w:r>
          </w:p>
          <w:p w14:paraId="61B0070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0B776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7F0AA0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52F979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F085C5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74714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Reflection</w:t>
            </w:r>
          </w:p>
          <w:p w14:paraId="46CED88E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你从项目中学到了什么？</w:t>
            </w:r>
          </w:p>
          <w:p w14:paraId="0856970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ECC06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19E3FF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ECA5FC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04002C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817CE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How I’d do it better now</w:t>
            </w:r>
          </w:p>
          <w:p w14:paraId="0B45DF27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如果今天重做，你会在哪一步改变方法？为什么？</w:t>
            </w:r>
          </w:p>
          <w:p w14:paraId="128EA02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4A3C35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98A27D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4273C4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2B657DE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469C6F3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5AA8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CASE03-01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397ADBF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03 </w:t>
            </w:r>
            <w:r>
              <w:rPr>
                <w:b/>
                <w:sz w:val="19"/>
                <w:lang w:eastAsia="zh-CN"/>
              </w:rPr>
              <w:t>卡片封面图</w:t>
            </w:r>
          </w:p>
          <w:p w14:paraId="3954BEE3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lastRenderedPageBreak/>
              <w:t>建议：优先成品、真实使用场景或最能代表结果的图；横版</w:t>
            </w:r>
            <w:r>
              <w:rPr>
                <w:color w:val="667085"/>
                <w:sz w:val="18"/>
                <w:lang w:eastAsia="zh-CN"/>
              </w:rPr>
              <w:t xml:space="preserve"> 16:10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3:2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032BDA7E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29023471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6E082E6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2AD9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CASE03-02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7FE95755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03 </w:t>
            </w:r>
            <w:r>
              <w:rPr>
                <w:b/>
                <w:sz w:val="19"/>
                <w:lang w:eastAsia="zh-CN"/>
              </w:rPr>
              <w:t>详情证据图</w:t>
            </w:r>
          </w:p>
          <w:p w14:paraId="35C858E8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建议：请上传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张：研究材料、过程、产品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活动、数据结果。涉及公司内部信息时先脱敏并确认可公开。</w:t>
            </w:r>
          </w:p>
          <w:p w14:paraId="62078E07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7E0AA205" w14:textId="77777777" w:rsidR="00273DB3" w:rsidRDefault="00273DB3">
      <w:pPr>
        <w:spacing w:after="20"/>
        <w:rPr>
          <w:lang w:eastAsia="zh-CN"/>
        </w:rPr>
      </w:pPr>
    </w:p>
    <w:p w14:paraId="78F68C4E" w14:textId="77777777" w:rsidR="00273DB3" w:rsidRDefault="00000000">
      <w:pPr>
        <w:pStyle w:val="21"/>
      </w:pPr>
      <w:proofErr w:type="spellStart"/>
      <w:r>
        <w:t>候选</w:t>
      </w:r>
      <w:proofErr w:type="spellEnd"/>
      <w:r>
        <w:t xml:space="preserve"> Case 04 — Journaling Community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A7F54B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17B2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请补充｜是否把手帐社区作为正式案例？</w:t>
            </w:r>
          </w:p>
          <w:p w14:paraId="0D8E79E3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若保留，请补充项目周期、社区规模、活动形式、你的角色、成果或用户反馈；若不保留，可并入</w:t>
            </w:r>
            <w:proofErr w:type="spellEnd"/>
            <w:r>
              <w:rPr>
                <w:i/>
                <w:color w:val="667085"/>
                <w:sz w:val="18"/>
              </w:rPr>
              <w:t xml:space="preserve"> Journey </w:t>
            </w:r>
            <w:r>
              <w:rPr>
                <w:i/>
                <w:color w:val="667085"/>
                <w:sz w:val="18"/>
              </w:rPr>
              <w:t>或</w:t>
            </w:r>
            <w:r>
              <w:rPr>
                <w:i/>
                <w:color w:val="667085"/>
                <w:sz w:val="18"/>
              </w:rPr>
              <w:t xml:space="preserve"> Me &amp; AI</w:t>
            </w:r>
            <w:r>
              <w:rPr>
                <w:i/>
                <w:color w:val="667085"/>
                <w:sz w:val="18"/>
              </w:rPr>
              <w:t>。</w:t>
            </w:r>
          </w:p>
          <w:p w14:paraId="2DE6B07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60C852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95CB3F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4709DD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F6400C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1E2030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8185319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B7B9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CASE04-01  </w:t>
            </w:r>
            <w:r>
              <w:rPr>
                <w:b/>
                <w:color w:val="A15C00"/>
                <w:sz w:val="20"/>
                <w:lang w:eastAsia="zh-CN"/>
              </w:rPr>
              <w:t>（可选）</w:t>
            </w:r>
          </w:p>
          <w:p w14:paraId="35E0107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用途：手帐社区项目素材</w:t>
            </w:r>
          </w:p>
          <w:p w14:paraId="6FE568B1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建议：活动现场、用户作品、互动机制、反馈截图等，建议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张。</w:t>
            </w:r>
          </w:p>
          <w:p w14:paraId="4EEE53F9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48389F2D" w14:textId="77777777" w:rsidR="00273DB3" w:rsidRDefault="00273DB3">
      <w:pPr>
        <w:spacing w:after="20"/>
        <w:rPr>
          <w:lang w:eastAsia="zh-CN"/>
        </w:rPr>
      </w:pPr>
    </w:p>
    <w:p w14:paraId="3F3F6AEC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EF5B6F3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05</w:t>
      </w:r>
    </w:p>
    <w:p w14:paraId="3378729A" w14:textId="77777777" w:rsidR="00273DB3" w:rsidRDefault="00000000">
      <w:pPr>
        <w:pStyle w:val="1"/>
      </w:pPr>
      <w:r>
        <w:t>Me &amp; AI</w:t>
      </w:r>
    </w:p>
    <w:p w14:paraId="2ED14E32" w14:textId="77777777" w:rsidR="00273DB3" w:rsidRDefault="00000000">
      <w:pPr>
        <w:spacing w:after="200"/>
      </w:pPr>
      <w:r>
        <w:rPr>
          <w:i/>
          <w:color w:val="667085"/>
          <w:sz w:val="22"/>
        </w:rPr>
        <w:t>目标：证明</w:t>
      </w:r>
      <w:r>
        <w:rPr>
          <w:i/>
          <w:color w:val="667085"/>
          <w:sz w:val="22"/>
        </w:rPr>
        <w:t xml:space="preserve"> AI </w:t>
      </w:r>
      <w:r>
        <w:rPr>
          <w:i/>
          <w:color w:val="667085"/>
          <w:sz w:val="22"/>
        </w:rPr>
        <w:t>是你研究、构建和学习的能力放大器，而不是装饰性关键词。</w:t>
      </w:r>
    </w:p>
    <w:p w14:paraId="2EB19C3F" w14:textId="77777777" w:rsidR="00273DB3" w:rsidRDefault="00000000">
      <w:pPr>
        <w:pStyle w:val="21"/>
      </w:pPr>
      <w:r>
        <w:t>建议开场句</w:t>
      </w:r>
    </w:p>
    <w:p w14:paraId="6EC3ECAF" w14:textId="77777777" w:rsidR="00273DB3" w:rsidRDefault="00000000">
      <w:r>
        <w:t>AI doesn’t replace my judgment. It shortens the distance between an observation and something people can experience.</w:t>
      </w:r>
    </w:p>
    <w:tbl>
      <w:tblPr>
        <w:tblW w:w="9360" w:type="dxa"/>
        <w:tblInd w:w="120" w:type="dxa"/>
        <w:tblBorders>
          <w:top w:val="single" w:sz="6" w:space="0" w:color="98A2B3"/>
          <w:left w:val="single" w:sz="6" w:space="0" w:color="98A2B3"/>
          <w:bottom w:val="single" w:sz="6" w:space="0" w:color="98A2B3"/>
          <w:right w:val="single" w:sz="6" w:space="0" w:color="98A2B3"/>
          <w:insideH w:val="single" w:sz="6" w:space="0" w:color="98A2B3"/>
          <w:insideV w:val="single" w:sz="6" w:space="0" w:color="98A2B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8C32990" w14:textId="77777777"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BE092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简历中的真实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使用：用</w:t>
            </w:r>
            <w:r>
              <w:rPr>
                <w:sz w:val="19"/>
                <w:lang w:eastAsia="zh-CN"/>
              </w:rPr>
              <w:t xml:space="preserve"> Codex </w:t>
            </w:r>
            <w:r>
              <w:rPr>
                <w:sz w:val="19"/>
                <w:lang w:eastAsia="zh-CN"/>
              </w:rPr>
              <w:t>抓取行业资讯、竞品参数、竞品选题和用户评论；用</w:t>
            </w:r>
            <w:r>
              <w:rPr>
                <w:sz w:val="19"/>
                <w:lang w:eastAsia="zh-CN"/>
              </w:rPr>
              <w:t xml:space="preserve"> GPT </w:t>
            </w:r>
            <w:r>
              <w:rPr>
                <w:sz w:val="19"/>
                <w:lang w:eastAsia="zh-CN"/>
              </w:rPr>
              <w:t>提炼宠物用户核心诉求与市场差异化痛点；将研究结果整理为标准化调研报表；辅助少儿阅读账号优化选题并建立内容素材库。</w:t>
            </w:r>
          </w:p>
        </w:tc>
      </w:tr>
    </w:tbl>
    <w:p w14:paraId="721E6222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C50244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7B70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请补充｜你如何定义自己与</w:t>
            </w:r>
            <w:r>
              <w:rPr>
                <w:b/>
                <w:color w:val="2563EB"/>
                <w:sz w:val="20"/>
                <w:lang w:eastAsia="zh-CN"/>
              </w:rPr>
              <w:t xml:space="preserve"> AI </w:t>
            </w:r>
            <w:r>
              <w:rPr>
                <w:b/>
                <w:color w:val="2563EB"/>
                <w:sz w:val="20"/>
                <w:lang w:eastAsia="zh-CN"/>
              </w:rPr>
              <w:t>的关系</w:t>
            </w:r>
          </w:p>
          <w:p w14:paraId="47263B93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请用一个真实例子说明：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加速了什么，而哪些判断仍必须由你完成？</w:t>
            </w:r>
          </w:p>
          <w:p w14:paraId="20C845A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E25DE6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DD300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2D9103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98CEC98" w14:textId="77777777" w:rsidR="00273DB3" w:rsidRDefault="00273DB3">
      <w:pPr>
        <w:spacing w:after="20"/>
      </w:pPr>
    </w:p>
    <w:p w14:paraId="6E5D6885" w14:textId="77777777" w:rsidR="00273DB3" w:rsidRDefault="00000000">
      <w:pPr>
        <w:pStyle w:val="21"/>
      </w:pPr>
      <w:r>
        <w:t>Build 01 — Five-Year Diary / Time Anchor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C1CFA00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FA656" w14:textId="77777777" w:rsidR="00273DB3" w:rsidRDefault="00000000">
            <w:r>
              <w:rPr>
                <w:color w:val="18794E"/>
                <w:sz w:val="19"/>
              </w:rPr>
              <w:t>已有信息｜现有定位：</w:t>
            </w:r>
            <w:r>
              <w:rPr>
                <w:color w:val="18794E"/>
                <w:sz w:val="19"/>
              </w:rPr>
              <w:t>A five-year diary for meeting your past self.</w:t>
            </w:r>
          </w:p>
        </w:tc>
      </w:tr>
      <w:tr w:rsidR="00273DB3" w14:paraId="40C5724B" w14:textId="77777777">
        <w:tblPrEx>
          <w:tblBorders>
            <w:top w:val="single" w:sz="8" w:space="0" w:color="E6A23C"/>
            <w:left w:val="single" w:sz="8" w:space="0" w:color="E6A23C"/>
            <w:bottom w:val="single" w:sz="8" w:space="0" w:color="E6A23C"/>
            <w:right w:val="single" w:sz="8" w:space="0" w:color="E6A23C"/>
            <w:insideH w:val="single" w:sz="8" w:space="0" w:color="E6A23C"/>
            <w:insideV w:val="single" w:sz="8" w:space="0" w:color="E6A23C"/>
          </w:tblBorders>
        </w:tblPrEx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F93C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需要你核实｜五年日记网站没有出现在简历中，因此产品链接、用户问题、核心机制、你的角色、</w:t>
            </w:r>
            <w:r>
              <w:rPr>
                <w:b/>
                <w:color w:val="A15C00"/>
                <w:sz w:val="19"/>
                <w:lang w:eastAsia="zh-CN"/>
              </w:rPr>
              <w:t xml:space="preserve">AI </w:t>
            </w:r>
            <w:r>
              <w:rPr>
                <w:b/>
                <w:color w:val="A15C00"/>
                <w:sz w:val="19"/>
                <w:lang w:eastAsia="zh-CN"/>
              </w:rPr>
              <w:t>协作过程、使用反馈与截图都需要另外补充。</w:t>
            </w:r>
          </w:p>
        </w:tc>
      </w:tr>
      <w:tr w:rsidR="00273DB3" w14:paraId="4A8DF88D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E6CC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请补充｜产品链接与当前状态</w:t>
            </w:r>
          </w:p>
          <w:p w14:paraId="315FFDB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请提供可访问链接；说明是概念、原型、测试版还是已上线。</w:t>
            </w:r>
          </w:p>
          <w:p w14:paraId="4A950CD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31AE9F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3851AEE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621B51B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6F0E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请补充｜用户问题</w:t>
            </w:r>
          </w:p>
          <w:p w14:paraId="5C34C2F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lastRenderedPageBreak/>
              <w:t>为什么要做这个产品？它解决的是谁的什么问题？</w:t>
            </w:r>
          </w:p>
          <w:p w14:paraId="6F28003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C9CA48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05FCBF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62D7A8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80B375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1EC2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请补充｜核心产品机制</w:t>
            </w:r>
          </w:p>
          <w:p w14:paraId="0F8D519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用户如何使用？为什么是五年？最关键的体验是什么？</w:t>
            </w:r>
          </w:p>
          <w:p w14:paraId="3B80A56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156A1E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38D34C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B2F137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155EBE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5CC62E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7CFB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请补充｜我的角色与过程</w:t>
            </w:r>
          </w:p>
          <w:p w14:paraId="75F86E4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你负责研究、设计、文案、开发和测试中的哪些部分？</w:t>
            </w:r>
          </w:p>
          <w:p w14:paraId="56AC837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33C8A6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4967C4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C2A174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CFA01E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423453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8665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 xml:space="preserve">AI </w:t>
            </w:r>
            <w:r>
              <w:rPr>
                <w:b/>
                <w:color w:val="2563EB"/>
                <w:sz w:val="20"/>
                <w:lang w:eastAsia="zh-CN"/>
              </w:rPr>
              <w:t>的作用</w:t>
            </w:r>
          </w:p>
          <w:p w14:paraId="5EEB0CDE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具体使用了哪些</w:t>
            </w:r>
            <w:r>
              <w:rPr>
                <w:i/>
                <w:color w:val="667085"/>
                <w:sz w:val="18"/>
                <w:lang w:eastAsia="zh-CN"/>
              </w:rPr>
              <w:t xml:space="preserve"> AI </w:t>
            </w:r>
            <w:r>
              <w:rPr>
                <w:i/>
                <w:color w:val="667085"/>
                <w:sz w:val="18"/>
                <w:lang w:eastAsia="zh-CN"/>
              </w:rPr>
              <w:t>工具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模型，分别帮助了哪一步？</w:t>
            </w:r>
          </w:p>
          <w:p w14:paraId="7A5984C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746AD5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D75AD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67F13B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822451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79A1A0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23AF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请补充｜真实反馈与下一步</w:t>
            </w:r>
          </w:p>
          <w:p w14:paraId="375D9A08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是否有人使用或测试？你观察到了什么？下一步会改什么？</w:t>
            </w:r>
          </w:p>
          <w:p w14:paraId="1CEAFFA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E5E358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F378A8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0CA2FD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DE47C78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FC9AD54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7D4D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AI-01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42FD46B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lastRenderedPageBreak/>
              <w:t>用途：五年日记网站主视觉</w:t>
            </w:r>
          </w:p>
          <w:p w14:paraId="098F0266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建议：首页或最能说明核心体验的清晰截图；桌面端与移动端各</w:t>
            </w:r>
            <w:r>
              <w:rPr>
                <w:color w:val="667085"/>
                <w:sz w:val="18"/>
                <w:lang w:eastAsia="zh-CN"/>
              </w:rPr>
              <w:t xml:space="preserve"> 1 </w:t>
            </w:r>
            <w:r>
              <w:rPr>
                <w:color w:val="667085"/>
                <w:sz w:val="18"/>
                <w:lang w:eastAsia="zh-CN"/>
              </w:rPr>
              <w:t>张。</w:t>
            </w:r>
          </w:p>
          <w:p w14:paraId="4E5BB8B4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670B447B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190B556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F222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AI-02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14DD716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用途：五年日记完整</w:t>
            </w:r>
            <w:r>
              <w:rPr>
                <w:b/>
                <w:sz w:val="19"/>
                <w:lang w:eastAsia="zh-CN"/>
              </w:rPr>
              <w:t xml:space="preserve"> Case </w:t>
            </w:r>
            <w:r>
              <w:rPr>
                <w:b/>
                <w:sz w:val="19"/>
                <w:lang w:eastAsia="zh-CN"/>
              </w:rPr>
              <w:t>过程</w:t>
            </w:r>
          </w:p>
          <w:p w14:paraId="0E556533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建议：用户流、早期草图、迭代版本、测试反馈或代码</w:t>
            </w:r>
            <w:r>
              <w:rPr>
                <w:color w:val="667085"/>
                <w:sz w:val="18"/>
                <w:lang w:eastAsia="zh-CN"/>
              </w:rPr>
              <w:t xml:space="preserve">/AI </w:t>
            </w:r>
            <w:r>
              <w:rPr>
                <w:color w:val="667085"/>
                <w:sz w:val="18"/>
                <w:lang w:eastAsia="zh-CN"/>
              </w:rPr>
              <w:t>协作过程，建议</w:t>
            </w:r>
            <w:r>
              <w:rPr>
                <w:color w:val="667085"/>
                <w:sz w:val="18"/>
                <w:lang w:eastAsia="zh-CN"/>
              </w:rPr>
              <w:t xml:space="preserve"> 4–8 </w:t>
            </w:r>
            <w:r>
              <w:rPr>
                <w:color w:val="667085"/>
                <w:sz w:val="18"/>
                <w:lang w:eastAsia="zh-CN"/>
              </w:rPr>
              <w:t>张。</w:t>
            </w:r>
          </w:p>
          <w:p w14:paraId="7D182001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4789582B" w14:textId="77777777" w:rsidR="00273DB3" w:rsidRDefault="00273DB3">
      <w:pPr>
        <w:spacing w:after="20"/>
        <w:rPr>
          <w:lang w:eastAsia="zh-CN"/>
        </w:rPr>
      </w:pPr>
    </w:p>
    <w:p w14:paraId="7B083EBD" w14:textId="77777777" w:rsidR="00273DB3" w:rsidRDefault="00000000">
      <w:pPr>
        <w:pStyle w:val="21"/>
      </w:pPr>
      <w:r>
        <w:t>How I leverage AI</w:t>
      </w:r>
    </w:p>
    <w:p w14:paraId="065BBFB1" w14:textId="77777777" w:rsidR="00273DB3" w:rsidRDefault="00000000">
      <w:r>
        <w:t>Research → Synthesis → Ideation → Prototyping → Testing → Storytelling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EF9D4D5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5937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Research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0487E00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6BA945A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7E2EA5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7450C6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166F488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24E39E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FB05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Synthesis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05DCD68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041E744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F5E7D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6F28E6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E10DC2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D5030C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B1165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Ideation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0A373D3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0435161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39C59E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031B09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86C044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720B67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DFF2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Prototyping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5F62345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557EB7C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95D6D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02FDC3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D042CA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F71E09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1B21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Testing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018A421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30168AD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BD8C75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665837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EC1279E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132127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9A56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Storytelling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59EC15F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5112CC7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93ACC1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FB5816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8FBA5C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3B23BEA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41D9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AI-03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33BED55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AI </w:t>
            </w:r>
            <w:r>
              <w:rPr>
                <w:b/>
                <w:sz w:val="19"/>
                <w:lang w:eastAsia="zh-CN"/>
              </w:rPr>
              <w:t>工作流证据图</w:t>
            </w:r>
          </w:p>
          <w:p w14:paraId="3B0BFF2B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建议：请上传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张真实输出，例如研究整理、洞察聚类、原型迭代、测试记录或内容工作流。敏感信息需脱敏。</w:t>
            </w:r>
          </w:p>
          <w:p w14:paraId="5648D8CE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27B15B1F" w14:textId="77777777" w:rsidR="00273DB3" w:rsidRDefault="00273DB3">
      <w:pPr>
        <w:spacing w:after="20"/>
        <w:rPr>
          <w:lang w:eastAsia="zh-CN"/>
        </w:rPr>
      </w:pPr>
    </w:p>
    <w:p w14:paraId="5A01894E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FD5566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06</w:t>
      </w:r>
    </w:p>
    <w:p w14:paraId="1CC1D84A" w14:textId="77777777" w:rsidR="00273DB3" w:rsidRDefault="00000000">
      <w:pPr>
        <w:pStyle w:val="1"/>
      </w:pPr>
      <w:r>
        <w:t>Contact — Let’s Connect</w:t>
      </w:r>
    </w:p>
    <w:p w14:paraId="53934521" w14:textId="77777777" w:rsidR="00273DB3" w:rsidRDefault="00000000">
      <w:pPr>
        <w:spacing w:after="200"/>
      </w:pPr>
      <w:r>
        <w:rPr>
          <w:i/>
          <w:color w:val="667085"/>
          <w:sz w:val="22"/>
        </w:rPr>
        <w:t>目标：给招聘者一个自然、明确、低阻力的下一步。</w:t>
      </w:r>
    </w:p>
    <w:p w14:paraId="53CFF04F" w14:textId="77777777" w:rsidR="00273DB3" w:rsidRDefault="00000000">
      <w:pPr>
        <w:pStyle w:val="21"/>
      </w:pPr>
      <w:r>
        <w:t>建议结尾文案</w:t>
      </w:r>
    </w:p>
    <w:p w14:paraId="6B42E10F" w14:textId="77777777" w:rsidR="00273DB3" w:rsidRDefault="00000000">
      <w:r>
        <w:t>Let’s build something people want to join.</w:t>
      </w:r>
    </w:p>
    <w:p w14:paraId="7FC0FEE5" w14:textId="77777777" w:rsidR="00273DB3" w:rsidRDefault="00000000">
      <w:r>
        <w:rPr>
          <w:color w:val="667085"/>
        </w:rPr>
        <w:t>Have an idea, question, or interesting problem? Let’s connect.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EBE7FA9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FA089" w14:textId="77777777" w:rsidR="00273DB3" w:rsidRDefault="00000000">
            <w:r>
              <w:rPr>
                <w:color w:val="18794E"/>
                <w:sz w:val="19"/>
              </w:rPr>
              <w:t>已有信息｜现有信息：</w:t>
            </w:r>
            <w:r>
              <w:rPr>
                <w:color w:val="18794E"/>
                <w:sz w:val="19"/>
              </w:rPr>
              <w:t>Email yanzhuofan333@163.com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Phone +86 139 0399 2996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Location Shanghai, China</w:t>
            </w:r>
            <w:r>
              <w:rPr>
                <w:color w:val="18794E"/>
                <w:sz w:val="19"/>
              </w:rPr>
              <w:t>。请确认是否仍准确并允许公开。</w:t>
            </w:r>
          </w:p>
        </w:tc>
      </w:tr>
      <w:tr w:rsidR="00273DB3" w14:paraId="5B55BB33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452B4" w14:textId="77777777" w:rsidR="00273DB3" w:rsidRDefault="00000000"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简历确认：手机（微信）</w:t>
            </w:r>
            <w:r>
              <w:rPr>
                <w:sz w:val="19"/>
                <w:lang w:eastAsia="zh-CN"/>
              </w:rPr>
              <w:t>13903992996</w:t>
            </w:r>
            <w:r>
              <w:rPr>
                <w:sz w:val="19"/>
                <w:lang w:eastAsia="zh-CN"/>
              </w:rPr>
              <w:t>；邮箱</w:t>
            </w:r>
            <w:r>
              <w:rPr>
                <w:sz w:val="19"/>
                <w:lang w:eastAsia="zh-CN"/>
              </w:rPr>
              <w:t xml:space="preserve"> yanzhuofan333@163.com</w:t>
            </w:r>
            <w:r>
              <w:rPr>
                <w:sz w:val="19"/>
                <w:lang w:eastAsia="zh-CN"/>
              </w:rPr>
              <w:t>。</w:t>
            </w:r>
            <w:proofErr w:type="spellStart"/>
            <w:r>
              <w:rPr>
                <w:sz w:val="19"/>
              </w:rPr>
              <w:t>简历未提供</w:t>
            </w:r>
            <w:proofErr w:type="spellEnd"/>
            <w:r>
              <w:rPr>
                <w:sz w:val="19"/>
              </w:rPr>
              <w:t xml:space="preserve"> LinkedIn </w:t>
            </w:r>
            <w:proofErr w:type="spellStart"/>
            <w:r>
              <w:rPr>
                <w:sz w:val="19"/>
              </w:rPr>
              <w:t>URL</w:t>
            </w:r>
            <w:r>
              <w:rPr>
                <w:sz w:val="19"/>
              </w:rPr>
              <w:t>、个人微信二维码和英文简历</w:t>
            </w:r>
            <w:proofErr w:type="spellEnd"/>
            <w:r>
              <w:rPr>
                <w:sz w:val="19"/>
              </w:rPr>
              <w:t xml:space="preserve"> PDF</w:t>
            </w:r>
            <w:r>
              <w:rPr>
                <w:sz w:val="19"/>
              </w:rPr>
              <w:t>。</w:t>
            </w:r>
          </w:p>
        </w:tc>
      </w:tr>
    </w:tbl>
    <w:p w14:paraId="02FB7E7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E0B56EE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EE35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Email</w:t>
            </w:r>
          </w:p>
          <w:p w14:paraId="72D420C0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请确认最终邮箱；点击后将打开默认邮件客户端。</w:t>
            </w:r>
          </w:p>
          <w:p w14:paraId="4EF953A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412CED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ADE74A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4E00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Phone</w:t>
            </w:r>
          </w:p>
          <w:p w14:paraId="6A640812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请确认号码格式，以及是否公开显示。</w:t>
            </w:r>
            <w:proofErr w:type="spellStart"/>
            <w:r>
              <w:rPr>
                <w:i/>
                <w:color w:val="667085"/>
                <w:sz w:val="18"/>
              </w:rPr>
              <w:t>若不公开可删除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1A9680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32DD3E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0344C5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634D4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WeChat</w:t>
            </w:r>
          </w:p>
          <w:p w14:paraId="04C59DE8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请确认按钮显示文案，以及二维码是否长期有效。</w:t>
            </w:r>
          </w:p>
          <w:p w14:paraId="2C478E8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161FB1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207D35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9F4B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 xml:space="preserve">LinkedIn </w:t>
            </w:r>
            <w:r>
              <w:rPr>
                <w:b/>
                <w:color w:val="2563EB"/>
                <w:sz w:val="20"/>
                <w:lang w:eastAsia="zh-CN"/>
              </w:rPr>
              <w:t>与简历</w:t>
            </w:r>
          </w:p>
          <w:p w14:paraId="785D46F9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请提供</w:t>
            </w:r>
            <w:proofErr w:type="spellEnd"/>
            <w:r>
              <w:rPr>
                <w:i/>
                <w:color w:val="667085"/>
                <w:sz w:val="18"/>
              </w:rPr>
              <w:t xml:space="preserve"> LinkedIn </w:t>
            </w:r>
            <w:proofErr w:type="spellStart"/>
            <w:r>
              <w:rPr>
                <w:i/>
                <w:color w:val="667085"/>
                <w:sz w:val="18"/>
              </w:rPr>
              <w:t>URL</w:t>
            </w:r>
            <w:r>
              <w:rPr>
                <w:i/>
                <w:color w:val="667085"/>
                <w:sz w:val="18"/>
              </w:rPr>
              <w:t>；说明是否提供</w:t>
            </w:r>
            <w:proofErr w:type="spellEnd"/>
            <w:r>
              <w:rPr>
                <w:i/>
                <w:color w:val="667085"/>
                <w:sz w:val="18"/>
              </w:rPr>
              <w:t xml:space="preserve"> Resume </w:t>
            </w:r>
            <w:r>
              <w:rPr>
                <w:i/>
                <w:color w:val="667085"/>
                <w:sz w:val="18"/>
              </w:rPr>
              <w:t>下载，并上传最终</w:t>
            </w:r>
            <w:r>
              <w:rPr>
                <w:i/>
                <w:color w:val="667085"/>
                <w:sz w:val="18"/>
              </w:rPr>
              <w:t xml:space="preserve"> PDF</w:t>
            </w:r>
            <w:r>
              <w:rPr>
                <w:i/>
                <w:color w:val="667085"/>
                <w:sz w:val="18"/>
              </w:rPr>
              <w:t>。</w:t>
            </w:r>
          </w:p>
          <w:p w14:paraId="2D78C2E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CD993C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142E54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DA2D2BF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3A620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请补充｜联系区最后一句</w:t>
            </w:r>
          </w:p>
          <w:p w14:paraId="1FE8C35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可保留建议文案，或写更像你本人语气的一句话。</w:t>
            </w:r>
          </w:p>
          <w:p w14:paraId="3F9B80E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BAE028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A7BD8F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B32EBF0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EF451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CONTACT-01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362F7B94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用途：微信二维码</w:t>
            </w:r>
          </w:p>
          <w:p w14:paraId="56A4A06D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</w:t>
            </w:r>
            <w:r>
              <w:rPr>
                <w:color w:val="667085"/>
                <w:sz w:val="18"/>
                <w:lang w:eastAsia="zh-CN"/>
              </w:rPr>
              <w:t xml:space="preserve">PNG/JPG </w:t>
            </w:r>
            <w:r>
              <w:rPr>
                <w:color w:val="667085"/>
                <w:sz w:val="18"/>
                <w:lang w:eastAsia="zh-CN"/>
              </w:rPr>
              <w:t>原图；二维码四周需有留白，确保手机扫码可识别。请确认不是短期群二维码。</w:t>
            </w:r>
          </w:p>
          <w:p w14:paraId="04AB5044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2B92289C" w14:textId="77777777" w:rsidR="00273DB3" w:rsidRDefault="00273DB3">
      <w:pPr>
        <w:spacing w:after="20"/>
        <w:rPr>
          <w:lang w:eastAsia="zh-CN"/>
        </w:rPr>
      </w:pPr>
    </w:p>
    <w:p w14:paraId="212CBB05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C0F7A32" w14:textId="77777777" w:rsidR="00273DB3" w:rsidRDefault="00000000">
      <w:pPr>
        <w:spacing w:before="80" w:after="60"/>
        <w:rPr>
          <w:lang w:eastAsia="zh-CN"/>
        </w:rPr>
      </w:pPr>
      <w:r>
        <w:rPr>
          <w:b/>
          <w:color w:val="2563EB"/>
          <w:sz w:val="17"/>
          <w:lang w:eastAsia="zh-CN"/>
        </w:rPr>
        <w:lastRenderedPageBreak/>
        <w:t>SECTION 07</w:t>
      </w:r>
    </w:p>
    <w:p w14:paraId="08CF9FAB" w14:textId="77777777" w:rsidR="00273DB3" w:rsidRDefault="00000000">
      <w:pPr>
        <w:pStyle w:val="1"/>
        <w:rPr>
          <w:lang w:eastAsia="zh-CN"/>
        </w:rPr>
      </w:pPr>
      <w:r>
        <w:rPr>
          <w:lang w:eastAsia="zh-CN"/>
        </w:rPr>
        <w:t>照片与文件上传清单</w:t>
      </w:r>
    </w:p>
    <w:p w14:paraId="202D0BE2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上传时请直接使用下列编号命名，后续放入网站会快很多。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050"/>
        <w:gridCol w:w="1300"/>
        <w:gridCol w:w="2310"/>
      </w:tblGrid>
      <w:tr w:rsidR="00273DB3" w14:paraId="641DB0CF" w14:textId="77777777">
        <w:trPr>
          <w:tblHeader/>
        </w:trPr>
        <w:tc>
          <w:tcPr>
            <w:tcW w:w="170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DAFBF" w14:textId="77777777" w:rsidR="00273DB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编号</w:t>
            </w:r>
            <w:proofErr w:type="spellEnd"/>
          </w:p>
        </w:tc>
        <w:tc>
          <w:tcPr>
            <w:tcW w:w="405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C19A4" w14:textId="77777777" w:rsidR="00273DB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130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067BF" w14:textId="77777777" w:rsidR="00273DB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w="231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8C295" w14:textId="77777777" w:rsidR="00273DB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建议数量</w:t>
            </w:r>
          </w:p>
        </w:tc>
      </w:tr>
      <w:tr w:rsidR="00273DB3" w14:paraId="55DD6C8F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14D781" w14:textId="77777777" w:rsidR="00273DB3" w:rsidRDefault="00000000">
            <w:pPr>
              <w:jc w:val="center"/>
            </w:pPr>
            <w:r>
              <w:rPr>
                <w:sz w:val="18"/>
              </w:rPr>
              <w:t>HERO-01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9C55B1" w14:textId="77777777" w:rsidR="00273DB3" w:rsidRDefault="00000000">
            <w:r>
              <w:rPr>
                <w:sz w:val="18"/>
              </w:rPr>
              <w:t>首页个人照片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903B60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427DB6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2–3 </w:t>
            </w:r>
            <w:r>
              <w:rPr>
                <w:sz w:val="18"/>
              </w:rPr>
              <w:t>张候选</w:t>
            </w:r>
          </w:p>
        </w:tc>
      </w:tr>
      <w:tr w:rsidR="00273DB3" w14:paraId="28289E48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9A81B1" w14:textId="77777777" w:rsidR="00273DB3" w:rsidRDefault="00000000">
            <w:pPr>
              <w:jc w:val="center"/>
            </w:pPr>
            <w:r>
              <w:rPr>
                <w:sz w:val="18"/>
              </w:rPr>
              <w:t>ABOUT-01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6E31AE" w14:textId="77777777" w:rsidR="00273DB3" w:rsidRDefault="00000000">
            <w:r>
              <w:rPr>
                <w:sz w:val="18"/>
              </w:rPr>
              <w:t xml:space="preserve">About Me </w:t>
            </w:r>
            <w:r>
              <w:rPr>
                <w:sz w:val="18"/>
              </w:rPr>
              <w:t>辅助照片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74938A" w14:textId="77777777" w:rsidR="00273DB3" w:rsidRDefault="00000000">
            <w:pPr>
              <w:jc w:val="center"/>
            </w:pPr>
            <w:r>
              <w:rPr>
                <w:sz w:val="18"/>
              </w:rPr>
              <w:t>可选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CD8DF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1–2 </w:t>
            </w:r>
            <w:r>
              <w:rPr>
                <w:sz w:val="18"/>
              </w:rPr>
              <w:t>张</w:t>
            </w:r>
          </w:p>
        </w:tc>
      </w:tr>
      <w:tr w:rsidR="00273DB3" w14:paraId="48F440FF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4CFDA2" w14:textId="77777777" w:rsidR="00273DB3" w:rsidRDefault="00000000">
            <w:pPr>
              <w:jc w:val="center"/>
            </w:pPr>
            <w:r>
              <w:rPr>
                <w:sz w:val="18"/>
              </w:rPr>
              <w:t>EXP-01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AB02A5" w14:textId="77777777" w:rsidR="00273DB3" w:rsidRDefault="00000000">
            <w:r>
              <w:rPr>
                <w:sz w:val="18"/>
              </w:rPr>
              <w:t xml:space="preserve">Journey </w:t>
            </w:r>
            <w:r>
              <w:rPr>
                <w:sz w:val="18"/>
              </w:rPr>
              <w:t>目录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路线视觉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16922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7AF420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张</w:t>
            </w:r>
          </w:p>
        </w:tc>
      </w:tr>
      <w:tr w:rsidR="00273DB3" w14:paraId="7E38B39D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6E5A84" w14:textId="77777777" w:rsidR="00273DB3" w:rsidRDefault="00000000">
            <w:pPr>
              <w:jc w:val="center"/>
            </w:pPr>
            <w:r>
              <w:rPr>
                <w:sz w:val="18"/>
              </w:rPr>
              <w:t>EXP-02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9358A9" w14:textId="77777777" w:rsidR="00273DB3" w:rsidRDefault="00000000">
            <w:r>
              <w:rPr>
                <w:sz w:val="18"/>
              </w:rPr>
              <w:t>本科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BD3C03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4193B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0AF02850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4F7D4D" w14:textId="77777777" w:rsidR="00273DB3" w:rsidRDefault="00000000">
            <w:pPr>
              <w:jc w:val="center"/>
            </w:pPr>
            <w:r>
              <w:rPr>
                <w:sz w:val="18"/>
              </w:rPr>
              <w:t>EXP-03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6E922" w14:textId="77777777" w:rsidR="00273DB3" w:rsidRDefault="00000000">
            <w:r>
              <w:rPr>
                <w:sz w:val="18"/>
              </w:rPr>
              <w:t>实习一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AA85A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0946DB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4E5E118E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473624" w14:textId="77777777" w:rsidR="00273DB3" w:rsidRDefault="00000000">
            <w:pPr>
              <w:jc w:val="center"/>
            </w:pPr>
            <w:r>
              <w:rPr>
                <w:sz w:val="18"/>
              </w:rPr>
              <w:t>EXP-04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F4DBF1" w14:textId="77777777" w:rsidR="00273DB3" w:rsidRDefault="00000000">
            <w:r>
              <w:rPr>
                <w:sz w:val="18"/>
              </w:rPr>
              <w:t>实习二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696B9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F11FCF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006B50DA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D447C3" w14:textId="77777777" w:rsidR="00273DB3" w:rsidRDefault="00000000">
            <w:pPr>
              <w:jc w:val="center"/>
            </w:pPr>
            <w:r>
              <w:rPr>
                <w:sz w:val="18"/>
              </w:rPr>
              <w:t>EXP-05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D1A8C8" w14:textId="77777777" w:rsidR="00273DB3" w:rsidRDefault="00000000">
            <w:r>
              <w:rPr>
                <w:sz w:val="18"/>
              </w:rPr>
              <w:t>实习三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44C931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E709AE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33DCBE59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095965" w14:textId="77777777" w:rsidR="00273DB3" w:rsidRDefault="00000000">
            <w:pPr>
              <w:jc w:val="center"/>
            </w:pPr>
            <w:r>
              <w:rPr>
                <w:sz w:val="18"/>
              </w:rPr>
              <w:t>EXP-06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B732E2" w14:textId="77777777" w:rsidR="00273DB3" w:rsidRDefault="00000000">
            <w:r>
              <w:rPr>
                <w:sz w:val="18"/>
              </w:rPr>
              <w:t>研究生</w:t>
            </w:r>
            <w:r>
              <w:rPr>
                <w:sz w:val="18"/>
              </w:rPr>
              <w:t xml:space="preserve"> / Boston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28007A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707A2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7D81F791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7F36C5" w14:textId="77777777" w:rsidR="00273DB3" w:rsidRDefault="00000000">
            <w:pPr>
              <w:jc w:val="center"/>
            </w:pPr>
            <w:r>
              <w:rPr>
                <w:sz w:val="18"/>
              </w:rPr>
              <w:t>EXP-07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65069F" w14:textId="77777777" w:rsidR="00273DB3" w:rsidRDefault="00000000">
            <w:r>
              <w:rPr>
                <w:sz w:val="18"/>
              </w:rPr>
              <w:t>工作</w:t>
            </w:r>
            <w:r>
              <w:rPr>
                <w:sz w:val="18"/>
              </w:rPr>
              <w:t xml:space="preserve"> / Product &amp; GTM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BBE08C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A22C16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27075643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0382FD" w14:textId="77777777" w:rsidR="00273DB3" w:rsidRDefault="00000000">
            <w:pPr>
              <w:jc w:val="center"/>
            </w:pPr>
            <w:r>
              <w:rPr>
                <w:sz w:val="18"/>
              </w:rPr>
              <w:t>CASE01-01/02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C513ED" w14:textId="77777777" w:rsidR="00273DB3" w:rsidRDefault="00000000">
            <w:r>
              <w:rPr>
                <w:sz w:val="18"/>
              </w:rPr>
              <w:t>ZURU × Walmart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9A5A38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83D821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4–7 </w:t>
            </w:r>
            <w:r>
              <w:rPr>
                <w:sz w:val="18"/>
              </w:rPr>
              <w:t>张</w:t>
            </w:r>
          </w:p>
        </w:tc>
      </w:tr>
      <w:tr w:rsidR="00273DB3" w14:paraId="5541BB41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850DDF" w14:textId="77777777" w:rsidR="00273DB3" w:rsidRDefault="00000000">
            <w:pPr>
              <w:jc w:val="center"/>
            </w:pPr>
            <w:r>
              <w:rPr>
                <w:sz w:val="18"/>
              </w:rPr>
              <w:t>CASE02-01/02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72136F" w14:textId="77777777" w:rsidR="00273DB3" w:rsidRDefault="00000000">
            <w:r>
              <w:rPr>
                <w:sz w:val="18"/>
              </w:rPr>
              <w:t>PepsiCo / Quaker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60409F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9BEF8D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4–7 </w:t>
            </w:r>
            <w:r>
              <w:rPr>
                <w:sz w:val="18"/>
              </w:rPr>
              <w:t>张</w:t>
            </w:r>
          </w:p>
        </w:tc>
      </w:tr>
      <w:tr w:rsidR="00273DB3" w14:paraId="4137E04D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B98DF2" w14:textId="77777777" w:rsidR="00273DB3" w:rsidRDefault="00000000">
            <w:pPr>
              <w:jc w:val="center"/>
            </w:pPr>
            <w:r>
              <w:rPr>
                <w:sz w:val="18"/>
              </w:rPr>
              <w:t>CASE03-01/02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8754E1" w14:textId="77777777" w:rsidR="00273DB3" w:rsidRDefault="00000000">
            <w:r>
              <w:rPr>
                <w:sz w:val="18"/>
              </w:rPr>
              <w:t>Content Channel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D01F05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42D024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4–7 </w:t>
            </w:r>
            <w:r>
              <w:rPr>
                <w:sz w:val="18"/>
              </w:rPr>
              <w:t>张</w:t>
            </w:r>
          </w:p>
        </w:tc>
      </w:tr>
      <w:tr w:rsidR="00273DB3" w14:paraId="2C02923A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A4C11E" w14:textId="77777777" w:rsidR="00273DB3" w:rsidRDefault="00000000">
            <w:pPr>
              <w:jc w:val="center"/>
            </w:pPr>
            <w:r>
              <w:rPr>
                <w:sz w:val="18"/>
              </w:rPr>
              <w:t>CASE04-01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9158E4" w14:textId="77777777" w:rsidR="00273DB3" w:rsidRDefault="00000000">
            <w:r>
              <w:rPr>
                <w:sz w:val="18"/>
              </w:rPr>
              <w:t>Journaling Community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0BF720" w14:textId="77777777" w:rsidR="00273DB3" w:rsidRDefault="00000000">
            <w:pPr>
              <w:jc w:val="center"/>
            </w:pPr>
            <w:r>
              <w:rPr>
                <w:sz w:val="18"/>
              </w:rPr>
              <w:t>可选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14475D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3–6 </w:t>
            </w:r>
            <w:r>
              <w:rPr>
                <w:sz w:val="18"/>
              </w:rPr>
              <w:t>张</w:t>
            </w:r>
          </w:p>
        </w:tc>
      </w:tr>
      <w:tr w:rsidR="00273DB3" w14:paraId="07231A05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B093EF" w14:textId="77777777" w:rsidR="00273DB3" w:rsidRDefault="00000000">
            <w:pPr>
              <w:jc w:val="center"/>
            </w:pPr>
            <w:r>
              <w:rPr>
                <w:sz w:val="18"/>
              </w:rPr>
              <w:t>AI-01/02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282200" w14:textId="77777777" w:rsidR="00273DB3" w:rsidRDefault="00000000">
            <w:r>
              <w:rPr>
                <w:sz w:val="18"/>
              </w:rPr>
              <w:t>Five-Year Diary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AD1C50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23F963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6–10 </w:t>
            </w:r>
            <w:r>
              <w:rPr>
                <w:sz w:val="18"/>
              </w:rPr>
              <w:t>张</w:t>
            </w:r>
          </w:p>
        </w:tc>
      </w:tr>
      <w:tr w:rsidR="00273DB3" w14:paraId="606AAD30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A9D721" w14:textId="77777777" w:rsidR="00273DB3" w:rsidRDefault="00000000">
            <w:pPr>
              <w:jc w:val="center"/>
            </w:pPr>
            <w:r>
              <w:rPr>
                <w:sz w:val="18"/>
              </w:rPr>
              <w:t>AI-03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AEF85C" w14:textId="77777777" w:rsidR="00273DB3" w:rsidRDefault="00000000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工作流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AC66E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1B17BE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3–6 </w:t>
            </w:r>
            <w:r>
              <w:rPr>
                <w:sz w:val="18"/>
              </w:rPr>
              <w:t>张</w:t>
            </w:r>
          </w:p>
        </w:tc>
      </w:tr>
      <w:tr w:rsidR="00273DB3" w14:paraId="356DBC51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82EA1E" w14:textId="77777777" w:rsidR="00273DB3" w:rsidRDefault="00000000">
            <w:pPr>
              <w:jc w:val="center"/>
            </w:pPr>
            <w:r>
              <w:rPr>
                <w:sz w:val="18"/>
              </w:rPr>
              <w:lastRenderedPageBreak/>
              <w:t>CONTACT-01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5C7F60" w14:textId="77777777" w:rsidR="00273DB3" w:rsidRDefault="00000000">
            <w:r>
              <w:rPr>
                <w:sz w:val="18"/>
              </w:rPr>
              <w:t>微信二维码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8F7718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D898E0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张</w:t>
            </w:r>
          </w:p>
        </w:tc>
      </w:tr>
      <w:tr w:rsidR="00273DB3" w14:paraId="7BEC00BA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E3B54" w14:textId="77777777" w:rsidR="00273DB3" w:rsidRDefault="00000000">
            <w:pPr>
              <w:jc w:val="center"/>
            </w:pPr>
            <w:r>
              <w:rPr>
                <w:sz w:val="18"/>
              </w:rPr>
              <w:t>RESUME-01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96DF6E" w14:textId="77777777" w:rsidR="00273DB3" w:rsidRDefault="00000000">
            <w:r>
              <w:rPr>
                <w:sz w:val="18"/>
              </w:rPr>
              <w:t>英文简历</w:t>
            </w:r>
            <w:r>
              <w:rPr>
                <w:sz w:val="18"/>
              </w:rPr>
              <w:t xml:space="preserve"> PDF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65799" w14:textId="77777777" w:rsidR="00273DB3" w:rsidRDefault="00000000">
            <w:pPr>
              <w:jc w:val="center"/>
            </w:pPr>
            <w:r>
              <w:rPr>
                <w:sz w:val="18"/>
              </w:rPr>
              <w:t>建议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5B8437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PDF</w:t>
            </w:r>
          </w:p>
        </w:tc>
      </w:tr>
    </w:tbl>
    <w:p w14:paraId="27E4DC1A" w14:textId="77777777" w:rsidR="00273DB3" w:rsidRDefault="00273DB3"/>
    <w:p w14:paraId="11DCA717" w14:textId="77777777" w:rsidR="00273DB3" w:rsidRDefault="00000000">
      <w:pPr>
        <w:pStyle w:val="21"/>
      </w:pPr>
      <w:r>
        <w:t>照片上传规则</w:t>
      </w:r>
    </w:p>
    <w:p w14:paraId="5902E86F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保留原图，不要先压缩；如需修图，只做基础亮度、裁切和色彩调整。</w:t>
      </w:r>
    </w:p>
    <w:p w14:paraId="5F9BC450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不要使用带水印、社交平台</w:t>
      </w:r>
      <w:r>
        <w:rPr>
          <w:lang w:eastAsia="zh-CN"/>
        </w:rPr>
        <w:t xml:space="preserve"> UI </w:t>
      </w:r>
      <w:r>
        <w:rPr>
          <w:lang w:eastAsia="zh-CN"/>
        </w:rPr>
        <w:t>或明显滤镜的截图作为主视觉。</w:t>
      </w:r>
    </w:p>
    <w:p w14:paraId="75C710AB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产品</w:t>
      </w:r>
      <w:r>
        <w:rPr>
          <w:lang w:eastAsia="zh-CN"/>
        </w:rPr>
        <w:t>/</w:t>
      </w:r>
      <w:r>
        <w:rPr>
          <w:lang w:eastAsia="zh-CN"/>
        </w:rPr>
        <w:t>公司项目素材必须确认可公开；敏感数据、客户名和内部界面请先脱敏。</w:t>
      </w:r>
    </w:p>
    <w:p w14:paraId="70D767A1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同一段经历尽量提供人物、环境和细节三种照片，方便网页排版选择。</w:t>
      </w:r>
    </w:p>
    <w:p w14:paraId="12AF80E7" w14:textId="77777777" w:rsidR="00273DB3" w:rsidRDefault="00000000">
      <w:pPr>
        <w:pStyle w:val="a0"/>
      </w:pPr>
      <w:proofErr w:type="spellStart"/>
      <w:r>
        <w:t>建议文件名：编号</w:t>
      </w:r>
      <w:r>
        <w:t>_</w:t>
      </w:r>
      <w:r>
        <w:t>地点或项目</w:t>
      </w:r>
      <w:r>
        <w:t>_</w:t>
      </w:r>
      <w:r>
        <w:t>年份</w:t>
      </w:r>
      <w:r>
        <w:t>_</w:t>
      </w:r>
      <w:r>
        <w:t>序号，例如</w:t>
      </w:r>
      <w:proofErr w:type="spellEnd"/>
      <w:r>
        <w:t xml:space="preserve"> EXP-06_Boston_2022_01.jpg</w:t>
      </w:r>
      <w:r>
        <w:t>。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D6DAEF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0E9A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请补充｜已有照片与编号对应关系</w:t>
            </w:r>
          </w:p>
          <w:p w14:paraId="4241377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如果你已经知道某张照片要放在哪里，请在这里写</w:t>
            </w:r>
            <w:r>
              <w:rPr>
                <w:i/>
                <w:color w:val="667085"/>
                <w:sz w:val="18"/>
                <w:lang w:eastAsia="zh-CN"/>
              </w:rPr>
              <w:t>“</w:t>
            </w:r>
            <w:r>
              <w:rPr>
                <w:i/>
                <w:color w:val="667085"/>
                <w:sz w:val="18"/>
                <w:lang w:eastAsia="zh-CN"/>
              </w:rPr>
              <w:t>原文件名</w:t>
            </w:r>
            <w:r>
              <w:rPr>
                <w:i/>
                <w:color w:val="667085"/>
                <w:sz w:val="18"/>
                <w:lang w:eastAsia="zh-CN"/>
              </w:rPr>
              <w:t xml:space="preserve"> → </w:t>
            </w:r>
            <w:r>
              <w:rPr>
                <w:i/>
                <w:color w:val="667085"/>
                <w:sz w:val="18"/>
                <w:lang w:eastAsia="zh-CN"/>
              </w:rPr>
              <w:t>编号</w:t>
            </w:r>
            <w:r>
              <w:rPr>
                <w:i/>
                <w:color w:val="667085"/>
                <w:sz w:val="18"/>
                <w:lang w:eastAsia="zh-CN"/>
              </w:rPr>
              <w:t>”</w:t>
            </w:r>
            <w:r>
              <w:rPr>
                <w:i/>
                <w:color w:val="667085"/>
                <w:sz w:val="18"/>
                <w:lang w:eastAsia="zh-CN"/>
              </w:rPr>
              <w:t>。</w:t>
            </w:r>
          </w:p>
          <w:p w14:paraId="5AF98AE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2527C0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16C4C7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2BF499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F776BE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372E69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A0503C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3DD5DB9" w14:textId="77777777" w:rsidR="00273DB3" w:rsidRDefault="00273DB3">
      <w:pPr>
        <w:spacing w:after="20"/>
      </w:pPr>
    </w:p>
    <w:p w14:paraId="5E613395" w14:textId="77777777" w:rsidR="00273DB3" w:rsidRDefault="00000000">
      <w:r>
        <w:br w:type="page"/>
      </w:r>
    </w:p>
    <w:p w14:paraId="5204CFDE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08</w:t>
      </w:r>
    </w:p>
    <w:p w14:paraId="1DA75157" w14:textId="77777777" w:rsidR="00273DB3" w:rsidRDefault="00000000">
      <w:pPr>
        <w:pStyle w:val="1"/>
      </w:pPr>
      <w:r>
        <w:t>提交前最终确认</w:t>
      </w:r>
    </w:p>
    <w:p w14:paraId="36E83A57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不需要一次把所有英文写完；先保证信息真实、完整、可公开。</w:t>
      </w:r>
    </w:p>
    <w:p w14:paraId="0612FD3E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Hero </w:t>
      </w:r>
      <w:r>
        <w:rPr>
          <w:lang w:eastAsia="zh-CN"/>
        </w:rPr>
        <w:t>主文案、姓名、城市和求职状态已确认</w:t>
      </w:r>
    </w:p>
    <w:p w14:paraId="2189DAA3" w14:textId="77777777" w:rsidR="00273DB3" w:rsidRDefault="00000000">
      <w:pPr>
        <w:pStyle w:val="a0"/>
      </w:pPr>
      <w:r>
        <w:t xml:space="preserve">☐ About Me </w:t>
      </w:r>
      <w:proofErr w:type="spellStart"/>
      <w:r>
        <w:t>已写清</w:t>
      </w:r>
      <w:proofErr w:type="spellEnd"/>
      <w:r>
        <w:t xml:space="preserve"> PM × GTM </w:t>
      </w:r>
      <w:r>
        <w:t>的差异化</w:t>
      </w:r>
    </w:p>
    <w:p w14:paraId="40957203" w14:textId="77777777" w:rsidR="00273DB3" w:rsidRDefault="00000000">
      <w:pPr>
        <w:pStyle w:val="a0"/>
      </w:pPr>
      <w:r>
        <w:t xml:space="preserve">☐ Experience </w:t>
      </w:r>
      <w:r>
        <w:t>七页的时间、地点、组织和故事均已补齐</w:t>
      </w:r>
    </w:p>
    <w:p w14:paraId="4043ABEA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三段实习的顺序和公司官方英文名已确认</w:t>
      </w:r>
    </w:p>
    <w:p w14:paraId="7F270D24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Cases </w:t>
      </w:r>
      <w:r>
        <w:rPr>
          <w:lang w:eastAsia="zh-CN"/>
        </w:rPr>
        <w:t>的所有数据均有口径、时间范围和公开许可</w:t>
      </w:r>
    </w:p>
    <w:p w14:paraId="183015D1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每个</w:t>
      </w:r>
      <w:r>
        <w:rPr>
          <w:lang w:eastAsia="zh-CN"/>
        </w:rPr>
        <w:t xml:space="preserve"> Case </w:t>
      </w:r>
      <w:r>
        <w:rPr>
          <w:lang w:eastAsia="zh-CN"/>
        </w:rPr>
        <w:t>已区分个人贡献与团队贡献</w:t>
      </w:r>
    </w:p>
    <w:p w14:paraId="07C1B098" w14:textId="77777777" w:rsidR="00273DB3" w:rsidRDefault="00000000">
      <w:pPr>
        <w:pStyle w:val="a0"/>
      </w:pPr>
      <w:r>
        <w:t xml:space="preserve">☐ </w:t>
      </w:r>
      <w:proofErr w:type="spellStart"/>
      <w:r>
        <w:t>每个</w:t>
      </w:r>
      <w:proofErr w:type="spellEnd"/>
      <w:r>
        <w:t xml:space="preserve"> Case </w:t>
      </w:r>
      <w:proofErr w:type="spellStart"/>
      <w:r>
        <w:t>均回答</w:t>
      </w:r>
      <w:proofErr w:type="spellEnd"/>
      <w:r>
        <w:t xml:space="preserve"> How I’d do it better now</w:t>
      </w:r>
    </w:p>
    <w:p w14:paraId="2CA07D81" w14:textId="77777777" w:rsidR="00273DB3" w:rsidRDefault="00000000">
      <w:pPr>
        <w:pStyle w:val="a0"/>
      </w:pPr>
      <w:r>
        <w:t xml:space="preserve">☐ Five-Year Diary </w:t>
      </w:r>
      <w:r>
        <w:t>链接、截图和产品机制已补齐</w:t>
      </w:r>
    </w:p>
    <w:p w14:paraId="23FB7FE1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AI </w:t>
      </w:r>
      <w:r>
        <w:rPr>
          <w:lang w:eastAsia="zh-CN"/>
        </w:rPr>
        <w:t>工作流使用的是真实例子，而非工具清单</w:t>
      </w:r>
    </w:p>
    <w:p w14:paraId="02658F31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☐ Email</w:t>
      </w:r>
      <w:r>
        <w:rPr>
          <w:lang w:eastAsia="zh-CN"/>
        </w:rPr>
        <w:t>、电话、</w:t>
      </w:r>
      <w:r>
        <w:rPr>
          <w:lang w:eastAsia="zh-CN"/>
        </w:rPr>
        <w:t>LinkedIn</w:t>
      </w:r>
      <w:r>
        <w:rPr>
          <w:lang w:eastAsia="zh-CN"/>
        </w:rPr>
        <w:t>、微信二维码和简历已确认</w:t>
      </w:r>
    </w:p>
    <w:p w14:paraId="0D3303F9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所有必需照片已经按编号上传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B191A4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C31A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请补充｜还有什么一定希望网站保留？</w:t>
            </w:r>
          </w:p>
          <w:p w14:paraId="2F79244E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可以是一个故事、一张照片、一句个人表达或一个项目。</w:t>
            </w:r>
          </w:p>
          <w:p w14:paraId="557296D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81142B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386DE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DDC69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D11D3D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0A4393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87B8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请补充｜有什么一定不希望网站呈现？</w:t>
            </w:r>
          </w:p>
          <w:p w14:paraId="4AA6D7A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例如不公开的信息、不喜欢的职业标签、希望避免的视觉风格。</w:t>
            </w:r>
          </w:p>
          <w:p w14:paraId="7DAB3E8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D8B020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8DACFB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D5E95C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7342250" w14:textId="77777777" w:rsidR="00273DB3" w:rsidRDefault="00273DB3">
      <w:pPr>
        <w:spacing w:after="20"/>
      </w:pPr>
    </w:p>
    <w:sectPr w:rsidR="00273DB3" w:rsidSect="00034616">
      <w:footerReference w:type="default" r:id="rId8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CC840" w14:textId="77777777" w:rsidR="00313190" w:rsidRDefault="00313190">
      <w:pPr>
        <w:spacing w:after="0" w:line="240" w:lineRule="auto"/>
      </w:pPr>
      <w:r>
        <w:separator/>
      </w:r>
    </w:p>
  </w:endnote>
  <w:endnote w:type="continuationSeparator" w:id="0">
    <w:p w14:paraId="172B7A39" w14:textId="77777777" w:rsidR="00313190" w:rsidRDefault="0031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67AA2" w14:textId="77777777" w:rsidR="00273DB3" w:rsidRDefault="00000000">
    <w:pPr>
      <w:pStyle w:val="a7"/>
      <w:jc w:val="right"/>
    </w:pPr>
    <w:r>
      <w:rPr>
        <w:color w:val="667085"/>
        <w:sz w:val="17"/>
      </w:rPr>
      <w:t>Portfolio Content Workbook  •  Zhuofan YanPortfolio Content Workbook  •  Zhuofan Yan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47D30" w14:textId="77777777" w:rsidR="00313190" w:rsidRDefault="00313190">
      <w:pPr>
        <w:spacing w:after="0" w:line="240" w:lineRule="auto"/>
      </w:pPr>
      <w:r>
        <w:separator/>
      </w:r>
    </w:p>
  </w:footnote>
  <w:footnote w:type="continuationSeparator" w:id="0">
    <w:p w14:paraId="4862615F" w14:textId="77777777" w:rsidR="00313190" w:rsidRDefault="0031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F97AAF"/>
    <w:multiLevelType w:val="hybridMultilevel"/>
    <w:tmpl w:val="D0E43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0298764">
    <w:abstractNumId w:val="8"/>
  </w:num>
  <w:num w:numId="2" w16cid:durableId="373114832">
    <w:abstractNumId w:val="6"/>
  </w:num>
  <w:num w:numId="3" w16cid:durableId="819420720">
    <w:abstractNumId w:val="5"/>
  </w:num>
  <w:num w:numId="4" w16cid:durableId="995567609">
    <w:abstractNumId w:val="4"/>
  </w:num>
  <w:num w:numId="5" w16cid:durableId="253513679">
    <w:abstractNumId w:val="7"/>
  </w:num>
  <w:num w:numId="6" w16cid:durableId="687675988">
    <w:abstractNumId w:val="3"/>
  </w:num>
  <w:num w:numId="7" w16cid:durableId="1254127627">
    <w:abstractNumId w:val="2"/>
  </w:num>
  <w:num w:numId="8" w16cid:durableId="1913274788">
    <w:abstractNumId w:val="1"/>
  </w:num>
  <w:num w:numId="9" w16cid:durableId="214317731">
    <w:abstractNumId w:val="0"/>
  </w:num>
  <w:num w:numId="10" w16cid:durableId="1774322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DB3"/>
    <w:rsid w:val="0029639D"/>
    <w:rsid w:val="002B7364"/>
    <w:rsid w:val="00313190"/>
    <w:rsid w:val="00326F90"/>
    <w:rsid w:val="00411A42"/>
    <w:rsid w:val="006F6AD6"/>
    <w:rsid w:val="00743CD9"/>
    <w:rsid w:val="00AA1D8D"/>
    <w:rsid w:val="00B47730"/>
    <w:rsid w:val="00C034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B0A03"/>
  <w14:defaultImageDpi w14:val="300"/>
  <w15:docId w15:val="{11934DC3-C8F9-9247-8E73-8FD140F8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Aptos" w:eastAsia="PingFang SC" w:hAnsi="Aptos"/>
      <w:color w:val="1720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563EB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7" w:hanging="274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6127</Words>
  <Characters>34928</Characters>
  <Application>Microsoft Office Word</Application>
  <DocSecurity>0</DocSecurity>
  <Lines>291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个人简历网站 内容与照片补充工作簿</dc:title>
  <dc:subject>Portfolio website content and photo collection workbook</dc:subject>
  <dc:creator>Zhuofan Yan</dc:creator>
  <cp:keywords>portfolio, website, content, photos, experience, case study</cp:keywords>
  <dc:description>generated by python-docx</dc:description>
  <cp:lastModifiedBy>Yan, Zhuofan</cp:lastModifiedBy>
  <cp:revision>2</cp:revision>
  <dcterms:created xsi:type="dcterms:W3CDTF">2026-06-22T08:17:00Z</dcterms:created>
  <dcterms:modified xsi:type="dcterms:W3CDTF">2026-06-22T08:17:00Z</dcterms:modified>
  <cp:category/>
</cp:coreProperties>
</file>