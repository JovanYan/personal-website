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5ADDE" w14:textId="77777777" w:rsidR="00273DB3" w:rsidRDefault="00000000">
      <w:pPr>
        <w:spacing w:before="1720"/>
        <w:jc w:val="center"/>
      </w:pPr>
      <w:r>
        <w:rPr>
          <w:b/>
          <w:color w:val="2563EB"/>
          <w:sz w:val="20"/>
        </w:rPr>
        <w:t>PORTFOLIO WEBSITE</w:t>
      </w:r>
    </w:p>
    <w:p w14:paraId="334BCA88" w14:textId="77777777" w:rsidR="00273DB3" w:rsidRDefault="00000000">
      <w:pPr>
        <w:spacing w:before="200" w:after="200"/>
        <w:jc w:val="center"/>
      </w:pPr>
      <w:r>
        <w:rPr>
          <w:rFonts w:ascii="Aptos Display" w:hAnsi="Aptos Display"/>
          <w:b/>
          <w:sz w:val="56"/>
        </w:rPr>
        <w:t>个人简历网站</w:t>
      </w:r>
      <w:r>
        <w:rPr>
          <w:rFonts w:ascii="Aptos Display" w:hAnsi="Aptos Display"/>
          <w:b/>
          <w:sz w:val="56"/>
        </w:rPr>
        <w:br/>
      </w:r>
      <w:r>
        <w:rPr>
          <w:rFonts w:ascii="Aptos Display" w:hAnsi="Aptos Display"/>
          <w:b/>
          <w:sz w:val="56"/>
        </w:rPr>
        <w:t>内容与照片补充工作簿</w:t>
      </w:r>
    </w:p>
    <w:p w14:paraId="7DA595AD" w14:textId="77777777" w:rsidR="00273DB3" w:rsidRDefault="00000000">
      <w:pPr>
        <w:spacing w:after="480"/>
        <w:jc w:val="center"/>
      </w:pPr>
      <w:r>
        <w:rPr>
          <w:color w:val="667085"/>
          <w:sz w:val="24"/>
        </w:rPr>
        <w:t>Zhuofan Yan  ·  Website Content Collection</w:t>
      </w:r>
    </w:p>
    <w:tbl>
      <w:tblPr>
        <w:tblW w:w="7600" w:type="dxa"/>
        <w:jc w:val="center"/>
        <w:tblBorders>
          <w:top w:val="single" w:sz="8" w:space="0" w:color="B9C8E8"/>
          <w:left w:val="single" w:sz="8" w:space="0" w:color="B9C8E8"/>
          <w:bottom w:val="single" w:sz="8" w:space="0" w:color="B9C8E8"/>
          <w:right w:val="single" w:sz="8" w:space="0" w:color="B9C8E8"/>
          <w:insideH w:val="single" w:sz="8" w:space="0" w:color="B9C8E8"/>
          <w:insideV w:val="single" w:sz="8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7600"/>
      </w:tblGrid>
      <w:tr w:rsidR="00273DB3" w14:paraId="4D2DBF75" w14:textId="77777777">
        <w:trPr>
          <w:jc w:val="center"/>
        </w:trPr>
        <w:tc>
          <w:tcPr>
            <w:tcW w:w="760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6BF89F" w14:textId="77777777" w:rsidR="00273DB3" w:rsidRDefault="00000000">
            <w:pPr>
              <w:jc w:val="center"/>
              <w:rPr>
                <w:lang w:eastAsia="zh-CN"/>
              </w:rPr>
            </w:pPr>
            <w:r>
              <w:rPr>
                <w:sz w:val="22"/>
                <w:lang w:eastAsia="zh-CN"/>
              </w:rPr>
              <w:t>使用方式</w:t>
            </w:r>
            <w:r>
              <w:rPr>
                <w:sz w:val="22"/>
                <w:lang w:eastAsia="zh-CN"/>
              </w:rPr>
              <w:br/>
            </w:r>
            <w:r>
              <w:rPr>
                <w:sz w:val="22"/>
                <w:lang w:eastAsia="zh-CN"/>
              </w:rPr>
              <w:t>从第</w:t>
            </w:r>
            <w:r>
              <w:rPr>
                <w:sz w:val="22"/>
                <w:lang w:eastAsia="zh-CN"/>
              </w:rPr>
              <w:t xml:space="preserve"> 1 </w:t>
            </w:r>
            <w:r>
              <w:rPr>
                <w:sz w:val="22"/>
                <w:lang w:eastAsia="zh-CN"/>
              </w:rPr>
              <w:t>部分开始逐项填写；遇到橙色框时上传对应照片。</w:t>
            </w:r>
            <w:r>
              <w:rPr>
                <w:sz w:val="22"/>
                <w:lang w:eastAsia="zh-CN"/>
              </w:rPr>
              <w:br/>
            </w:r>
            <w:r>
              <w:rPr>
                <w:sz w:val="22"/>
                <w:lang w:eastAsia="zh-CN"/>
              </w:rPr>
              <w:t>不知道最终英文怎么写也没关系，先用中文讲清楚事实、故事和你的判断。</w:t>
            </w:r>
          </w:p>
        </w:tc>
      </w:tr>
    </w:tbl>
    <w:p w14:paraId="6F16C138" w14:textId="77777777" w:rsidR="00273DB3" w:rsidRDefault="00000000">
      <w:pPr>
        <w:spacing w:before="560"/>
        <w:jc w:val="center"/>
        <w:rPr>
          <w:lang w:eastAsia="zh-CN"/>
        </w:rPr>
      </w:pPr>
      <w:r>
        <w:rPr>
          <w:color w:val="667085"/>
          <w:sz w:val="18"/>
          <w:lang w:eastAsia="zh-CN"/>
        </w:rPr>
        <w:t>版本：</w:t>
      </w:r>
      <w:r>
        <w:rPr>
          <w:color w:val="667085"/>
          <w:sz w:val="18"/>
          <w:lang w:eastAsia="zh-CN"/>
        </w:rPr>
        <w:t>2026-06-22</w:t>
      </w:r>
    </w:p>
    <w:p w14:paraId="56FF79C1" w14:textId="77777777" w:rsidR="00273DB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1EEB70F" w14:textId="77777777" w:rsidR="00273DB3" w:rsidRDefault="00000000">
      <w:pPr>
        <w:spacing w:before="80" w:after="60"/>
        <w:rPr>
          <w:lang w:eastAsia="zh-CN"/>
        </w:rPr>
      </w:pPr>
      <w:r>
        <w:rPr>
          <w:b/>
          <w:color w:val="2563EB"/>
          <w:sz w:val="17"/>
          <w:lang w:eastAsia="zh-CN"/>
        </w:rPr>
        <w:lastRenderedPageBreak/>
        <w:t>SECTION 00</w:t>
      </w:r>
    </w:p>
    <w:p w14:paraId="5DF17B09" w14:textId="77777777" w:rsidR="00273DB3" w:rsidRDefault="00000000">
      <w:pPr>
        <w:pStyle w:val="1"/>
        <w:rPr>
          <w:lang w:eastAsia="zh-CN"/>
        </w:rPr>
      </w:pPr>
      <w:r>
        <w:rPr>
          <w:lang w:eastAsia="zh-CN"/>
        </w:rPr>
        <w:t>填写说明与优先级</w:t>
      </w:r>
    </w:p>
    <w:p w14:paraId="1409F824" w14:textId="77777777" w:rsidR="00273DB3" w:rsidRDefault="00000000">
      <w:pPr>
        <w:spacing w:after="200"/>
        <w:rPr>
          <w:lang w:eastAsia="zh-CN"/>
        </w:rPr>
      </w:pPr>
      <w:r>
        <w:rPr>
          <w:i/>
          <w:color w:val="667085"/>
          <w:sz w:val="22"/>
          <w:lang w:eastAsia="zh-CN"/>
        </w:rPr>
        <w:t>这份工作簿的目标，是收齐网站所需的事实、故事、数据和视觉素材。</w:t>
      </w:r>
    </w:p>
    <w:p w14:paraId="5D8137D2" w14:textId="77777777" w:rsidR="00273DB3" w:rsidRDefault="00000000">
      <w:pPr>
        <w:pStyle w:val="21"/>
      </w:pPr>
      <w:proofErr w:type="spellStart"/>
      <w:r>
        <w:t>建议填写顺序</w:t>
      </w:r>
      <w:proofErr w:type="spellEnd"/>
    </w:p>
    <w:p w14:paraId="41475CB7" w14:textId="77777777" w:rsidR="00273DB3" w:rsidRDefault="00000000">
      <w:pPr>
        <w:pStyle w:val="a0"/>
      </w:pPr>
      <w:r>
        <w:t>第一轮：</w:t>
      </w:r>
      <w:r>
        <w:t>Hero</w:t>
      </w:r>
      <w:r>
        <w:t>、</w:t>
      </w:r>
      <w:r>
        <w:t>About Me</w:t>
      </w:r>
      <w:r>
        <w:t>、</w:t>
      </w:r>
      <w:r>
        <w:t xml:space="preserve">Contact——30 </w:t>
      </w:r>
      <w:r>
        <w:t>分钟内完成网站最基础的信息。</w:t>
      </w:r>
    </w:p>
    <w:p w14:paraId="69BCA1C2" w14:textId="77777777" w:rsidR="00273DB3" w:rsidRDefault="00000000">
      <w:pPr>
        <w:pStyle w:val="a0"/>
      </w:pPr>
      <w:r>
        <w:t>第二轮：</w:t>
      </w:r>
      <w:r>
        <w:t xml:space="preserve">Experience </w:t>
      </w:r>
      <w:r>
        <w:t>七页</w:t>
      </w:r>
      <w:r>
        <w:t>——</w:t>
      </w:r>
      <w:r>
        <w:t>每页先写一个真实瞬间，不追求漂亮文案。</w:t>
      </w:r>
    </w:p>
    <w:p w14:paraId="0496820C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第三轮：</w:t>
      </w:r>
      <w:r>
        <w:rPr>
          <w:lang w:eastAsia="zh-CN"/>
        </w:rPr>
        <w:t>Cases——</w:t>
      </w:r>
      <w:r>
        <w:rPr>
          <w:lang w:eastAsia="zh-CN"/>
        </w:rPr>
        <w:t>先核实数字和个人贡献，再补完整过程。</w:t>
      </w:r>
    </w:p>
    <w:p w14:paraId="1D07AF6C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第四轮：</w:t>
      </w:r>
      <w:r>
        <w:rPr>
          <w:lang w:eastAsia="zh-CN"/>
        </w:rPr>
        <w:t>Me &amp; AI——</w:t>
      </w:r>
      <w:r>
        <w:rPr>
          <w:lang w:eastAsia="zh-CN"/>
        </w:rPr>
        <w:t>提供网站链接、截图和真实工作流。</w:t>
      </w:r>
    </w:p>
    <w:p w14:paraId="4AE18A64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最后：按文末</w:t>
      </w:r>
      <w:r>
        <w:rPr>
          <w:lang w:eastAsia="zh-CN"/>
        </w:rPr>
        <w:t>“</w:t>
      </w:r>
      <w:r>
        <w:rPr>
          <w:lang w:eastAsia="zh-CN"/>
        </w:rPr>
        <w:t>照片上传清单</w:t>
      </w:r>
      <w:r>
        <w:rPr>
          <w:lang w:eastAsia="zh-CN"/>
        </w:rPr>
        <w:t>”</w:t>
      </w:r>
      <w:r>
        <w:rPr>
          <w:lang w:eastAsia="zh-CN"/>
        </w:rPr>
        <w:t>统一整理文件名并上传。</w:t>
      </w:r>
    </w:p>
    <w:p w14:paraId="4986F518" w14:textId="77777777" w:rsidR="00273DB3" w:rsidRDefault="00000000">
      <w:pPr>
        <w:pStyle w:val="21"/>
      </w:pPr>
      <w:proofErr w:type="spellStart"/>
      <w:r>
        <w:t>填写原则</w:t>
      </w:r>
      <w:proofErr w:type="spellEnd"/>
    </w:p>
    <w:p w14:paraId="59758098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事实优先：时间、地点、角色、个人贡献和结果必须准确。</w:t>
      </w:r>
    </w:p>
    <w:p w14:paraId="0BD3301F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具体优先：用一个场景或决定代替泛泛的</w:t>
      </w:r>
      <w:r>
        <w:rPr>
          <w:lang w:eastAsia="zh-CN"/>
        </w:rPr>
        <w:t>“</w:t>
      </w:r>
      <w:r>
        <w:rPr>
          <w:lang w:eastAsia="zh-CN"/>
        </w:rPr>
        <w:t>提升了能力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FE9D420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个人贡献优先：团队成果旁边必须说清楚你具体做了什么。</w:t>
      </w:r>
    </w:p>
    <w:p w14:paraId="087BB8AE" w14:textId="77777777" w:rsidR="00273DB3" w:rsidRDefault="00000000">
      <w:pPr>
        <w:pStyle w:val="a0"/>
      </w:pPr>
      <w:r>
        <w:t>反思优先：案例中保留</w:t>
      </w:r>
      <w:r>
        <w:t xml:space="preserve"> How I’d do it better now</w:t>
      </w:r>
      <w:r>
        <w:t>，体现成长与判断。</w:t>
      </w:r>
    </w:p>
    <w:p w14:paraId="0D6891A7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可公开优先：公司内部材料、数据和截图请先确认是否能公开。</w:t>
      </w:r>
    </w:p>
    <w:p w14:paraId="7FA86E1C" w14:textId="77777777" w:rsidR="00273DB3" w:rsidRDefault="00000000">
      <w:pPr>
        <w:pStyle w:val="21"/>
        <w:rPr>
          <w:lang w:eastAsia="zh-CN"/>
        </w:rPr>
      </w:pPr>
      <w:r>
        <w:rPr>
          <w:lang w:eastAsia="zh-CN"/>
        </w:rPr>
        <w:t>网站叙事主线</w:t>
      </w:r>
    </w:p>
    <w:p w14:paraId="7B951C15" w14:textId="77777777" w:rsidR="00273DB3" w:rsidRDefault="00000000">
      <w:pPr>
        <w:rPr>
          <w:lang w:eastAsia="zh-CN"/>
        </w:rPr>
      </w:pPr>
      <w:r>
        <w:rPr>
          <w:lang w:eastAsia="zh-CN"/>
        </w:rPr>
        <w:t>我如何观察人、理解需求，把洞察变成产品，并让产品真正进入市场。</w:t>
      </w: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DCDFA90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6351D5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请补充｜你希望招聘者看完网站后，用哪一句话描述你？</w:t>
            </w:r>
          </w:p>
          <w:p w14:paraId="57472A20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例如：她不只会做营销，也能把用户洞察转化为真正落地的产品。</w:t>
            </w:r>
          </w:p>
          <w:p w14:paraId="6027EDFB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6E1A6A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9C320CB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421258F4" w14:textId="77777777" w:rsidR="00273DB3" w:rsidRDefault="00273DB3">
      <w:pPr>
        <w:spacing w:after="20"/>
      </w:pPr>
    </w:p>
    <w:p w14:paraId="54EB5F08" w14:textId="77777777" w:rsidR="00273DB3" w:rsidRDefault="00000000">
      <w:r>
        <w:br w:type="page"/>
      </w:r>
    </w:p>
    <w:p w14:paraId="64A9A04D" w14:textId="77777777" w:rsidR="00273DB3" w:rsidRDefault="00000000">
      <w:pPr>
        <w:spacing w:before="80" w:after="60"/>
      </w:pPr>
      <w:r>
        <w:rPr>
          <w:b/>
          <w:color w:val="2563EB"/>
          <w:sz w:val="17"/>
        </w:rPr>
        <w:lastRenderedPageBreak/>
        <w:t>SECTION 01</w:t>
      </w:r>
    </w:p>
    <w:p w14:paraId="5A77A77A" w14:textId="77777777" w:rsidR="00273DB3" w:rsidRDefault="00000000">
      <w:pPr>
        <w:pStyle w:val="1"/>
      </w:pPr>
      <w:r>
        <w:t>Hero / Intro</w:t>
      </w:r>
    </w:p>
    <w:p w14:paraId="3B60D6AD" w14:textId="77777777" w:rsidR="00273DB3" w:rsidRDefault="00000000">
      <w:pPr>
        <w:spacing w:after="200"/>
        <w:rPr>
          <w:lang w:eastAsia="zh-CN"/>
        </w:rPr>
      </w:pPr>
      <w:r>
        <w:rPr>
          <w:i/>
          <w:color w:val="667085"/>
          <w:sz w:val="22"/>
          <w:lang w:eastAsia="zh-CN"/>
        </w:rPr>
        <w:t>目标：让访客在</w:t>
      </w:r>
      <w:r>
        <w:rPr>
          <w:i/>
          <w:color w:val="667085"/>
          <w:sz w:val="22"/>
          <w:lang w:eastAsia="zh-CN"/>
        </w:rPr>
        <w:t xml:space="preserve"> 10 </w:t>
      </w:r>
      <w:r>
        <w:rPr>
          <w:i/>
          <w:color w:val="667085"/>
          <w:sz w:val="22"/>
          <w:lang w:eastAsia="zh-CN"/>
        </w:rPr>
        <w:t>秒内知道你是谁、你创造什么价值，以及为什么值得继续看。</w:t>
      </w:r>
    </w:p>
    <w:tbl>
      <w:tblPr>
        <w:tblW w:w="9360" w:type="dxa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7FD26F2D" w14:textId="77777777">
        <w:tc>
          <w:tcPr>
            <w:tcW w:w="9360" w:type="dxa"/>
            <w:shd w:val="clear" w:color="auto" w:fill="ECF8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187F25" w14:textId="77777777" w:rsidR="00273DB3" w:rsidRDefault="00000000">
            <w:proofErr w:type="spellStart"/>
            <w:r>
              <w:rPr>
                <w:color w:val="18794E"/>
                <w:sz w:val="19"/>
              </w:rPr>
              <w:t>已有信息｜姓名</w:t>
            </w:r>
            <w:proofErr w:type="spellEnd"/>
            <w:r>
              <w:rPr>
                <w:color w:val="18794E"/>
                <w:sz w:val="19"/>
              </w:rPr>
              <w:t xml:space="preserve"> </w:t>
            </w:r>
            <w:proofErr w:type="spellStart"/>
            <w:r>
              <w:rPr>
                <w:color w:val="18794E"/>
                <w:sz w:val="19"/>
              </w:rPr>
              <w:t>Zhuofan</w:t>
            </w:r>
            <w:proofErr w:type="spellEnd"/>
            <w:r>
              <w:rPr>
                <w:color w:val="18794E"/>
                <w:sz w:val="19"/>
              </w:rPr>
              <w:t xml:space="preserve"> </w:t>
            </w:r>
            <w:proofErr w:type="spellStart"/>
            <w:r>
              <w:rPr>
                <w:color w:val="18794E"/>
                <w:sz w:val="19"/>
              </w:rPr>
              <w:t>Yan</w:t>
            </w:r>
            <w:r>
              <w:rPr>
                <w:color w:val="18794E"/>
                <w:sz w:val="19"/>
              </w:rPr>
              <w:t>；主文案方向已确定：</w:t>
            </w:r>
            <w:r>
              <w:rPr>
                <w:color w:val="18794E"/>
                <w:sz w:val="19"/>
              </w:rPr>
              <w:t>I</w:t>
            </w:r>
            <w:proofErr w:type="spellEnd"/>
            <w:r>
              <w:rPr>
                <w:color w:val="18794E"/>
                <w:sz w:val="19"/>
              </w:rPr>
              <w:t xml:space="preserve"> turn observations about people into products, stories, and experiences they want to join.</w:t>
            </w:r>
          </w:p>
        </w:tc>
      </w:tr>
      <w:tr w:rsidR="00273DB3" w14:paraId="6852241B" w14:textId="77777777">
        <w:tblPrEx>
          <w:tblBorders>
            <w:top w:val="single" w:sz="6" w:space="0" w:color="98A2B3"/>
            <w:left w:val="single" w:sz="6" w:space="0" w:color="98A2B3"/>
            <w:bottom w:val="single" w:sz="6" w:space="0" w:color="98A2B3"/>
            <w:right w:val="single" w:sz="6" w:space="0" w:color="98A2B3"/>
            <w:insideH w:val="single" w:sz="6" w:space="0" w:color="98A2B3"/>
            <w:insideV w:val="single" w:sz="6" w:space="0" w:color="98A2B3"/>
          </w:tblBorders>
        </w:tblPrEx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000F27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667085"/>
                <w:sz w:val="19"/>
                <w:lang w:eastAsia="zh-CN"/>
              </w:rPr>
              <w:t>已从简历预填｜</w:t>
            </w:r>
            <w:r>
              <w:rPr>
                <w:sz w:val="19"/>
                <w:lang w:eastAsia="zh-CN"/>
              </w:rPr>
              <w:t>简历姓名为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阎卓凡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。当前职业概况：</w:t>
            </w:r>
            <w:r>
              <w:rPr>
                <w:sz w:val="19"/>
                <w:lang w:eastAsia="zh-CN"/>
              </w:rPr>
              <w:t xml:space="preserve">2 </w:t>
            </w:r>
            <w:r>
              <w:rPr>
                <w:sz w:val="19"/>
                <w:lang w:eastAsia="zh-CN"/>
              </w:rPr>
              <w:t>年快消产品管理经验，擅长将消费者洞察与市场趋势转化为产品概念，并推进端到端</w:t>
            </w:r>
            <w:r>
              <w:rPr>
                <w:sz w:val="19"/>
                <w:lang w:eastAsia="zh-CN"/>
              </w:rPr>
              <w:t xml:space="preserve"> GTM</w:t>
            </w:r>
            <w:r>
              <w:rPr>
                <w:sz w:val="19"/>
                <w:lang w:eastAsia="zh-CN"/>
              </w:rPr>
              <w:t>；同时具备内容营销、达人种草、视觉物料把控和跨国协同经验。</w:t>
            </w:r>
          </w:p>
        </w:tc>
      </w:tr>
    </w:tbl>
    <w:p w14:paraId="324010F4" w14:textId="77777777" w:rsidR="00273DB3" w:rsidRDefault="00273DB3">
      <w:pPr>
        <w:spacing w:after="20"/>
        <w:rPr>
          <w:lang w:eastAsia="zh-CN"/>
        </w:rPr>
      </w:pPr>
    </w:p>
    <w:p w14:paraId="5ED71EC1" w14:textId="77777777" w:rsidR="00273DB3" w:rsidRDefault="00000000">
      <w:pPr>
        <w:pStyle w:val="21"/>
      </w:pPr>
      <w:proofErr w:type="spellStart"/>
      <w:r>
        <w:t>建议显示文案</w:t>
      </w:r>
      <w:proofErr w:type="spellEnd"/>
    </w:p>
    <w:p w14:paraId="7DC3C234" w14:textId="77777777" w:rsidR="00273DB3" w:rsidRDefault="00000000">
      <w:pPr>
        <w:spacing w:before="80" w:after="60"/>
      </w:pPr>
      <w:r>
        <w:rPr>
          <w:b/>
          <w:color w:val="2563EB"/>
          <w:sz w:val="17"/>
        </w:rPr>
        <w:t>PRIMARY STATEMENT</w:t>
      </w:r>
    </w:p>
    <w:p w14:paraId="59FE3AE7" w14:textId="77777777" w:rsidR="00273DB3" w:rsidRDefault="00000000">
      <w:r>
        <w:t>I turn observations about people into products, stories, and experiences they want to join.</w:t>
      </w:r>
    </w:p>
    <w:p w14:paraId="09268D0F" w14:textId="77777777" w:rsidR="00273DB3" w:rsidRDefault="00000000">
      <w:pPr>
        <w:spacing w:before="80" w:after="60"/>
      </w:pPr>
      <w:r>
        <w:rPr>
          <w:b/>
          <w:color w:val="2563EB"/>
          <w:sz w:val="17"/>
        </w:rPr>
        <w:t>SUPPORTING LINE</w:t>
      </w:r>
    </w:p>
    <w:p w14:paraId="26FE2376" w14:textId="77777777" w:rsidR="00273DB3" w:rsidRDefault="00000000">
      <w:r>
        <w:t>I observe, research, build, and bring ideas to life.</w:t>
      </w: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78A3757D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A32361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请补充｜姓名在网站上的最终写法</w:t>
            </w:r>
          </w:p>
          <w:p w14:paraId="5391454F" w14:textId="77777777" w:rsidR="00273DB3" w:rsidRDefault="00000000">
            <w:pPr>
              <w:spacing w:after="60"/>
            </w:pPr>
            <w:proofErr w:type="spellStart"/>
            <w:r>
              <w:rPr>
                <w:i/>
                <w:color w:val="667085"/>
                <w:sz w:val="18"/>
              </w:rPr>
              <w:t>请选择</w:t>
            </w:r>
            <w:proofErr w:type="spellEnd"/>
            <w:r>
              <w:rPr>
                <w:i/>
                <w:color w:val="667085"/>
                <w:sz w:val="18"/>
              </w:rPr>
              <w:t xml:space="preserve"> </w:t>
            </w:r>
            <w:proofErr w:type="spellStart"/>
            <w:r>
              <w:rPr>
                <w:i/>
                <w:color w:val="667085"/>
                <w:sz w:val="18"/>
              </w:rPr>
              <w:t>Zhuofan</w:t>
            </w:r>
            <w:proofErr w:type="spellEnd"/>
            <w:r>
              <w:rPr>
                <w:i/>
                <w:color w:val="667085"/>
                <w:sz w:val="18"/>
              </w:rPr>
              <w:t xml:space="preserve"> Yan / Yan Zhuofan / </w:t>
            </w:r>
            <w:r>
              <w:rPr>
                <w:i/>
                <w:color w:val="667085"/>
                <w:sz w:val="18"/>
              </w:rPr>
              <w:t>中文名</w:t>
            </w:r>
            <w:r>
              <w:rPr>
                <w:i/>
                <w:color w:val="667085"/>
                <w:sz w:val="18"/>
              </w:rPr>
              <w:t xml:space="preserve"> + </w:t>
            </w:r>
            <w:r>
              <w:rPr>
                <w:i/>
                <w:color w:val="667085"/>
                <w:sz w:val="18"/>
              </w:rPr>
              <w:t>英文名，并写出你希望显示的大小写。</w:t>
            </w:r>
          </w:p>
          <w:p w14:paraId="071CD852" w14:textId="578C533A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</w:t>
            </w:r>
            <w:r w:rsidR="00411A42">
              <w:rPr>
                <w:color w:val="AEB7C4"/>
                <w:sz w:val="18"/>
              </w:rPr>
              <w:t xml:space="preserve">Jovan Yan </w:t>
            </w:r>
            <w:r>
              <w:rPr>
                <w:color w:val="AEB7C4"/>
                <w:sz w:val="18"/>
              </w:rPr>
              <w:t>____________________________________________________________________________</w:t>
            </w:r>
          </w:p>
        </w:tc>
      </w:tr>
    </w:tbl>
    <w:p w14:paraId="31DF22FD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01E11BC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4E1103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 xml:space="preserve">Hero </w:t>
            </w:r>
            <w:r>
              <w:rPr>
                <w:b/>
                <w:color w:val="2563EB"/>
                <w:sz w:val="20"/>
                <w:lang w:eastAsia="zh-CN"/>
              </w:rPr>
              <w:t>辅助信息</w:t>
            </w:r>
          </w:p>
          <w:p w14:paraId="45EF7668" w14:textId="77777777" w:rsidR="00273DB3" w:rsidRDefault="00000000">
            <w:pPr>
              <w:spacing w:after="60"/>
            </w:pPr>
            <w:proofErr w:type="spellStart"/>
            <w:r>
              <w:rPr>
                <w:i/>
                <w:color w:val="667085"/>
                <w:sz w:val="18"/>
              </w:rPr>
              <w:t>请填写当前城市、职业关键词（建议</w:t>
            </w:r>
            <w:proofErr w:type="spellEnd"/>
            <w:r>
              <w:rPr>
                <w:i/>
                <w:color w:val="667085"/>
                <w:sz w:val="18"/>
              </w:rPr>
              <w:t xml:space="preserve"> 2–3 </w:t>
            </w:r>
            <w:r>
              <w:rPr>
                <w:i/>
                <w:color w:val="667085"/>
                <w:sz w:val="18"/>
              </w:rPr>
              <w:t>个）、</w:t>
            </w:r>
            <w:proofErr w:type="spellStart"/>
            <w:r>
              <w:rPr>
                <w:i/>
                <w:color w:val="667085"/>
                <w:sz w:val="18"/>
              </w:rPr>
              <w:t>是否展示</w:t>
            </w:r>
            <w:proofErr w:type="spellEnd"/>
            <w:r>
              <w:rPr>
                <w:i/>
                <w:color w:val="667085"/>
                <w:sz w:val="18"/>
              </w:rPr>
              <w:t xml:space="preserve"> Open to opportunities</w:t>
            </w:r>
            <w:r>
              <w:rPr>
                <w:i/>
                <w:color w:val="667085"/>
                <w:sz w:val="18"/>
              </w:rPr>
              <w:t>，以及按钮文字。</w:t>
            </w:r>
          </w:p>
          <w:p w14:paraId="0E9E5737" w14:textId="15DF8CA3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B848DE1" w14:textId="2F98EA2A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</w:t>
            </w:r>
            <w:proofErr w:type="spellStart"/>
            <w:r w:rsidR="00411A42">
              <w:rPr>
                <w:rFonts w:hint="eastAsia"/>
                <w:color w:val="AEB7C4"/>
                <w:sz w:val="18"/>
                <w:lang w:eastAsia="zh-CN"/>
              </w:rPr>
              <w:t>product</w:t>
            </w:r>
            <w:r>
              <w:rPr>
                <w:rFonts w:hint="eastAsia"/>
                <w:color w:val="AEB7C4"/>
                <w:sz w:val="18"/>
                <w:lang w:eastAsia="zh-CN"/>
              </w:rPr>
              <w:t>_</w:t>
            </w:r>
            <w:r>
              <w:rPr>
                <w:color w:val="AEB7C4"/>
                <w:sz w:val="18"/>
              </w:rPr>
              <w:t>_</w:t>
            </w:r>
            <w:r w:rsidR="00411A42">
              <w:rPr>
                <w:color w:val="AEB7C4"/>
                <w:sz w:val="18"/>
              </w:rPr>
              <w:t>marketing</w:t>
            </w:r>
            <w:proofErr w:type="spellEnd"/>
            <w:r>
              <w:rPr>
                <w:color w:val="AEB7C4"/>
                <w:sz w:val="18"/>
              </w:rPr>
              <w:t>_</w:t>
            </w:r>
            <w:r w:rsidR="00411A42">
              <w:rPr>
                <w:color w:val="AEB7C4"/>
                <w:sz w:val="18"/>
              </w:rPr>
              <w:t>/ community/consumer insight</w:t>
            </w:r>
            <w:r>
              <w:rPr>
                <w:color w:val="AEB7C4"/>
                <w:sz w:val="18"/>
              </w:rPr>
              <w:t>___________________________________________________________________________</w:t>
            </w:r>
          </w:p>
          <w:p w14:paraId="5743D3B8" w14:textId="454E25A5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</w:t>
            </w:r>
            <w:r w:rsidR="00411A42">
              <w:rPr>
                <w:color w:val="AEB7C4"/>
                <w:sz w:val="18"/>
              </w:rPr>
              <w:t>GTM</w:t>
            </w:r>
            <w:r>
              <w:rPr>
                <w:color w:val="AEB7C4"/>
                <w:sz w:val="18"/>
              </w:rPr>
              <w:t>________________________________________________________________________</w:t>
            </w:r>
          </w:p>
        </w:tc>
      </w:tr>
    </w:tbl>
    <w:p w14:paraId="7C9B359B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2FDCF086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64731E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请补充｜主文案是否需要修改</w:t>
            </w:r>
          </w:p>
          <w:p w14:paraId="4DA130D2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若保留可写</w:t>
            </w:r>
            <w:r>
              <w:rPr>
                <w:i/>
                <w:color w:val="667085"/>
                <w:sz w:val="18"/>
                <w:lang w:eastAsia="zh-CN"/>
              </w:rPr>
              <w:t>“</w:t>
            </w:r>
            <w:r>
              <w:rPr>
                <w:i/>
                <w:color w:val="667085"/>
                <w:sz w:val="18"/>
                <w:lang w:eastAsia="zh-CN"/>
              </w:rPr>
              <w:t>保留</w:t>
            </w:r>
            <w:r>
              <w:rPr>
                <w:i/>
                <w:color w:val="667085"/>
                <w:sz w:val="18"/>
                <w:lang w:eastAsia="zh-CN"/>
              </w:rPr>
              <w:t>”</w:t>
            </w:r>
            <w:r>
              <w:rPr>
                <w:i/>
                <w:color w:val="667085"/>
                <w:sz w:val="18"/>
                <w:lang w:eastAsia="zh-CN"/>
              </w:rPr>
              <w:t>；若修改，请直接写新的英文或先写中文意思。</w:t>
            </w:r>
          </w:p>
          <w:p w14:paraId="3BDAC9D9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37E5057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4A041321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7044286D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EB9A6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lastRenderedPageBreak/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HERO-01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6204D4EB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用途：首页主视觉个人照片</w:t>
            </w:r>
          </w:p>
          <w:p w14:paraId="6E691D60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建议：竖版或接近</w:t>
            </w:r>
            <w:r>
              <w:rPr>
                <w:color w:val="667085"/>
                <w:sz w:val="18"/>
                <w:lang w:eastAsia="zh-CN"/>
              </w:rPr>
              <w:t xml:space="preserve"> 4:5</w:t>
            </w:r>
            <w:r>
              <w:rPr>
                <w:color w:val="667085"/>
                <w:sz w:val="18"/>
                <w:lang w:eastAsia="zh-CN"/>
              </w:rPr>
              <w:t>；人物清晰、背景不过度杂乱；建议原图宽度至少</w:t>
            </w:r>
            <w:r>
              <w:rPr>
                <w:color w:val="667085"/>
                <w:sz w:val="18"/>
                <w:lang w:eastAsia="zh-CN"/>
              </w:rPr>
              <w:t xml:space="preserve"> 1600px</w:t>
            </w:r>
            <w:r>
              <w:rPr>
                <w:color w:val="667085"/>
                <w:sz w:val="18"/>
                <w:lang w:eastAsia="zh-CN"/>
              </w:rPr>
              <w:t>。请提供</w:t>
            </w:r>
            <w:r>
              <w:rPr>
                <w:color w:val="667085"/>
                <w:sz w:val="18"/>
                <w:lang w:eastAsia="zh-CN"/>
              </w:rPr>
              <w:t xml:space="preserve"> 2–3 </w:t>
            </w:r>
            <w:r>
              <w:rPr>
                <w:color w:val="667085"/>
                <w:sz w:val="18"/>
                <w:lang w:eastAsia="zh-CN"/>
              </w:rPr>
              <w:t>张备选，避免自拍滤镜过重。</w:t>
            </w:r>
          </w:p>
          <w:p w14:paraId="5198DC31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01CFDBA2" w14:textId="77777777" w:rsidR="00273DB3" w:rsidRDefault="00273DB3">
      <w:pPr>
        <w:spacing w:after="20"/>
        <w:rPr>
          <w:lang w:eastAsia="zh-CN"/>
        </w:rPr>
      </w:pPr>
    </w:p>
    <w:p w14:paraId="1E29770C" w14:textId="77777777" w:rsidR="00273DB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7C8CCBF" w14:textId="77777777" w:rsidR="00273DB3" w:rsidRDefault="00000000">
      <w:pPr>
        <w:spacing w:before="80" w:after="60"/>
      </w:pPr>
      <w:r>
        <w:rPr>
          <w:b/>
          <w:color w:val="2563EB"/>
          <w:sz w:val="17"/>
        </w:rPr>
        <w:lastRenderedPageBreak/>
        <w:t>SECTION 02</w:t>
      </w:r>
    </w:p>
    <w:p w14:paraId="2D638D82" w14:textId="77777777" w:rsidR="00273DB3" w:rsidRDefault="00000000">
      <w:pPr>
        <w:pStyle w:val="1"/>
      </w:pPr>
      <w:r>
        <w:t>About Me</w:t>
      </w:r>
    </w:p>
    <w:p w14:paraId="5F389110" w14:textId="77777777" w:rsidR="00273DB3" w:rsidRDefault="00000000">
      <w:pPr>
        <w:spacing w:after="200"/>
      </w:pPr>
      <w:r>
        <w:rPr>
          <w:i/>
          <w:color w:val="667085"/>
          <w:sz w:val="22"/>
        </w:rPr>
        <w:t>目标：解释你为何同时具备</w:t>
      </w:r>
      <w:r>
        <w:rPr>
          <w:i/>
          <w:color w:val="667085"/>
          <w:sz w:val="22"/>
        </w:rPr>
        <w:t xml:space="preserve"> Product </w:t>
      </w:r>
      <w:r>
        <w:rPr>
          <w:i/>
          <w:color w:val="667085"/>
          <w:sz w:val="22"/>
        </w:rPr>
        <w:t>与</w:t>
      </w:r>
      <w:r>
        <w:rPr>
          <w:i/>
          <w:color w:val="667085"/>
          <w:sz w:val="22"/>
        </w:rPr>
        <w:t xml:space="preserve"> GTM </w:t>
      </w:r>
      <w:r>
        <w:rPr>
          <w:i/>
          <w:color w:val="667085"/>
          <w:sz w:val="22"/>
        </w:rPr>
        <w:t>视角，并自然引出后面的经历故事。</w:t>
      </w:r>
    </w:p>
    <w:p w14:paraId="1821EEAD" w14:textId="77777777" w:rsidR="00273DB3" w:rsidRDefault="00000000">
      <w:pPr>
        <w:pStyle w:val="21"/>
      </w:pPr>
      <w:r>
        <w:t>建议章节标题</w:t>
      </w:r>
    </w:p>
    <w:p w14:paraId="68CE30D9" w14:textId="77777777" w:rsidR="00273DB3" w:rsidRDefault="00000000">
      <w:r>
        <w:t>I work where product thinking meets go-to-market.</w:t>
      </w:r>
    </w:p>
    <w:p w14:paraId="4934D20B" w14:textId="77777777" w:rsidR="00273DB3" w:rsidRDefault="00000000">
      <w:pPr>
        <w:pStyle w:val="21"/>
      </w:pPr>
      <w:r>
        <w:t>建议内容结构</w:t>
      </w:r>
    </w:p>
    <w:p w14:paraId="0A6AC857" w14:textId="77777777" w:rsidR="00273DB3" w:rsidRDefault="00000000">
      <w:pPr>
        <w:pStyle w:val="a0"/>
      </w:pPr>
      <w:r>
        <w:t>我是谁：兼具产品和营销背景的</w:t>
      </w:r>
      <w:r>
        <w:t xml:space="preserve"> Product / GTM Builder</w:t>
      </w:r>
      <w:r>
        <w:t>。</w:t>
      </w:r>
    </w:p>
    <w:p w14:paraId="3D946B00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我擅长什么：用户研究、洞察转译、产品落地、内容与市场进入。</w:t>
      </w:r>
    </w:p>
    <w:p w14:paraId="01D9BE17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我的不同之处：既会思考人为什么行动，也理解产品怎样在现实约束中被做出来。</w:t>
      </w:r>
    </w:p>
    <w:p w14:paraId="195E18BA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故事引子：职业路径并非直线，而是从传播、研究和市场逐渐走向产品。</w:t>
      </w:r>
    </w:p>
    <w:tbl>
      <w:tblPr>
        <w:tblW w:w="9360" w:type="dxa"/>
        <w:tblInd w:w="120" w:type="dxa"/>
        <w:tblBorders>
          <w:top w:val="single" w:sz="6" w:space="0" w:color="98A2B3"/>
          <w:left w:val="single" w:sz="6" w:space="0" w:color="98A2B3"/>
          <w:bottom w:val="single" w:sz="6" w:space="0" w:color="98A2B3"/>
          <w:right w:val="single" w:sz="6" w:space="0" w:color="98A2B3"/>
          <w:insideH w:val="single" w:sz="6" w:space="0" w:color="98A2B3"/>
          <w:insideV w:val="single" w:sz="6" w:space="0" w:color="98A2B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BE8D4FF" w14:textId="77777777"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E75D08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667085"/>
                <w:sz w:val="19"/>
                <w:lang w:eastAsia="zh-CN"/>
              </w:rPr>
              <w:t>已从简历预填｜</w:t>
            </w:r>
            <w:r>
              <w:rPr>
                <w:sz w:val="19"/>
                <w:lang w:eastAsia="zh-CN"/>
              </w:rPr>
              <w:t>可用故事主线：从快手的内容传播，到百事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桂格的新品孵化与整合营销，再到</w:t>
            </w:r>
            <w:r>
              <w:rPr>
                <w:sz w:val="19"/>
                <w:lang w:eastAsia="zh-CN"/>
              </w:rPr>
              <w:t xml:space="preserve"> ZURU </w:t>
            </w:r>
            <w:r>
              <w:rPr>
                <w:sz w:val="19"/>
                <w:lang w:eastAsia="zh-CN"/>
              </w:rPr>
              <w:t>的消费者洞察、产品定义、成本控制和全球新品交付；之后用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辅助从零搭建内容获客流程。这条路径能够证明你并非只做营销，而是逐步形成</w:t>
            </w:r>
            <w:r>
              <w:rPr>
                <w:sz w:val="19"/>
                <w:lang w:eastAsia="zh-CN"/>
              </w:rPr>
              <w:t xml:space="preserve"> Product × GTM </w:t>
            </w:r>
            <w:r>
              <w:rPr>
                <w:sz w:val="19"/>
                <w:lang w:eastAsia="zh-CN"/>
              </w:rPr>
              <w:t>的完整闭环。</w:t>
            </w:r>
          </w:p>
        </w:tc>
      </w:tr>
    </w:tbl>
    <w:p w14:paraId="3E40135A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6" w:space="0" w:color="98A2B3"/>
          <w:left w:val="single" w:sz="6" w:space="0" w:color="98A2B3"/>
          <w:bottom w:val="single" w:sz="6" w:space="0" w:color="98A2B3"/>
          <w:right w:val="single" w:sz="6" w:space="0" w:color="98A2B3"/>
          <w:insideH w:val="single" w:sz="6" w:space="0" w:color="98A2B3"/>
          <w:insideV w:val="single" w:sz="6" w:space="0" w:color="98A2B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38287E4E" w14:textId="77777777"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333FEF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667085"/>
                <w:sz w:val="19"/>
                <w:lang w:eastAsia="zh-CN"/>
              </w:rPr>
              <w:t>已从简历预填｜</w:t>
            </w:r>
            <w:r>
              <w:rPr>
                <w:sz w:val="19"/>
                <w:lang w:eastAsia="zh-CN"/>
              </w:rPr>
              <w:t>现有能力证据：用户与竞品研究；产品概念和商业可行性评估；外观、包材与陈列把控；设计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供应链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工厂跨团队协作；成本与销量测算；小红书、抖音、微博达人与内容策略；</w:t>
            </w: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辅助研究和内容生产。</w:t>
            </w:r>
          </w:p>
        </w:tc>
      </w:tr>
    </w:tbl>
    <w:p w14:paraId="04823EF2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390FB1AD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B57DC4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请补充｜用中文回答：你现在如何介绍自己的职业身份？</w:t>
            </w:r>
          </w:p>
          <w:p w14:paraId="34A6965B" w14:textId="77777777" w:rsidR="00273DB3" w:rsidRDefault="00000000">
            <w:pPr>
              <w:spacing w:after="60"/>
              <w:rPr>
                <w:lang w:eastAsia="zh-CN"/>
              </w:rPr>
            </w:pPr>
            <w:proofErr w:type="spellStart"/>
            <w:r>
              <w:rPr>
                <w:i/>
                <w:color w:val="667085"/>
                <w:sz w:val="18"/>
              </w:rPr>
              <w:t>不要先追求一句漂亮</w:t>
            </w:r>
            <w:proofErr w:type="spellEnd"/>
            <w:r>
              <w:rPr>
                <w:i/>
                <w:color w:val="667085"/>
                <w:sz w:val="18"/>
              </w:rPr>
              <w:t xml:space="preserve"> slogan</w:t>
            </w:r>
            <w:r>
              <w:rPr>
                <w:i/>
                <w:color w:val="667085"/>
                <w:sz w:val="18"/>
              </w:rPr>
              <w:t>。</w:t>
            </w:r>
            <w:r>
              <w:rPr>
                <w:i/>
                <w:color w:val="667085"/>
                <w:sz w:val="18"/>
                <w:lang w:eastAsia="zh-CN"/>
              </w:rPr>
              <w:t>请写明你想应聘的岗位、最核心的能力组合，以及你不希望被误解成什么。</w:t>
            </w:r>
          </w:p>
          <w:p w14:paraId="75E2E5D7" w14:textId="250BFA40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</w:t>
            </w:r>
            <w:r w:rsidR="00411A42">
              <w:rPr>
                <w:rFonts w:hint="eastAsia"/>
                <w:color w:val="AEB7C4"/>
                <w:sz w:val="18"/>
                <w:lang w:eastAsia="zh-CN"/>
              </w:rPr>
              <w:t>我想应聘的岗位是</w:t>
            </w:r>
            <w:r w:rsidR="00411A42">
              <w:rPr>
                <w:rFonts w:hint="eastAsia"/>
                <w:color w:val="AEB7C4"/>
                <w:sz w:val="18"/>
                <w:lang w:eastAsia="zh-CN"/>
              </w:rPr>
              <w:t>product</w:t>
            </w:r>
            <w:r w:rsidR="00411A42">
              <w:rPr>
                <w:color w:val="AEB7C4"/>
                <w:sz w:val="18"/>
                <w:lang w:eastAsia="zh-CN"/>
              </w:rPr>
              <w:t xml:space="preserve"> </w:t>
            </w:r>
            <w:r w:rsidR="00411A42">
              <w:rPr>
                <w:rFonts w:hint="eastAsia"/>
                <w:color w:val="AEB7C4"/>
                <w:sz w:val="18"/>
                <w:lang w:eastAsia="zh-CN"/>
              </w:rPr>
              <w:t>marketing</w:t>
            </w:r>
            <w:r w:rsidR="00411A42">
              <w:rPr>
                <w:rFonts w:hint="eastAsia"/>
                <w:color w:val="AEB7C4"/>
                <w:sz w:val="18"/>
                <w:lang w:eastAsia="zh-CN"/>
              </w:rPr>
              <w:t>，有懂产品有懂营销，所以在做产品定位的时候会更加深入，并且在做产品的时候就已经有一些分发转化的路径；在做</w:t>
            </w:r>
            <w:r w:rsidR="00411A42">
              <w:rPr>
                <w:rFonts w:hint="eastAsia"/>
                <w:color w:val="AEB7C4"/>
                <w:sz w:val="18"/>
                <w:lang w:eastAsia="zh-CN"/>
              </w:rPr>
              <w:t>mkt</w:t>
            </w:r>
            <w:r w:rsidR="00411A42">
              <w:rPr>
                <w:rFonts w:hint="eastAsia"/>
                <w:color w:val="AEB7C4"/>
                <w:sz w:val="18"/>
                <w:lang w:eastAsia="zh-CN"/>
              </w:rPr>
              <w:t>的时候非常知道怎么突出产品的特点和功能，以及如何吧这次卖点和消费者的需求结合在一起</w:t>
            </w:r>
            <w:r>
              <w:rPr>
                <w:rFonts w:hint="eastAsia"/>
                <w:color w:val="AEB7C4"/>
                <w:sz w:val="18"/>
                <w:lang w:eastAsia="zh-CN"/>
              </w:rPr>
              <w:t>_</w:t>
            </w:r>
            <w:r>
              <w:rPr>
                <w:color w:val="AEB7C4"/>
                <w:sz w:val="18"/>
                <w:lang w:eastAsia="zh-CN"/>
              </w:rPr>
              <w:t>________________________________________________________________________</w:t>
            </w:r>
          </w:p>
          <w:p w14:paraId="1C985F92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________________________________________________________________________________</w:t>
            </w:r>
          </w:p>
          <w:p w14:paraId="1C971E43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________________________________________________________________________________</w:t>
            </w:r>
          </w:p>
          <w:p w14:paraId="6C70A8FC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________________________________________________________________________________</w:t>
            </w:r>
          </w:p>
        </w:tc>
      </w:tr>
    </w:tbl>
    <w:p w14:paraId="2A200381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16A1C1C9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33348C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lastRenderedPageBreak/>
              <w:t>请补充｜你最擅长解决的三类问题</w:t>
            </w:r>
          </w:p>
          <w:p w14:paraId="2C7399AE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每一类都请配一个真实例子，例如</w:t>
            </w:r>
            <w:r>
              <w:rPr>
                <w:i/>
                <w:color w:val="667085"/>
                <w:sz w:val="18"/>
                <w:lang w:eastAsia="zh-CN"/>
              </w:rPr>
              <w:t>“</w:t>
            </w:r>
            <w:r>
              <w:rPr>
                <w:i/>
                <w:color w:val="667085"/>
                <w:sz w:val="18"/>
                <w:lang w:eastAsia="zh-CN"/>
              </w:rPr>
              <w:t>从用户评论中找到产品机会，并推动到概念与上市</w:t>
            </w:r>
            <w:r>
              <w:rPr>
                <w:i/>
                <w:color w:val="667085"/>
                <w:sz w:val="18"/>
                <w:lang w:eastAsia="zh-CN"/>
              </w:rPr>
              <w:t>”</w:t>
            </w:r>
            <w:r>
              <w:rPr>
                <w:i/>
                <w:color w:val="667085"/>
                <w:sz w:val="18"/>
                <w:lang w:eastAsia="zh-CN"/>
              </w:rPr>
              <w:t>。</w:t>
            </w:r>
          </w:p>
          <w:p w14:paraId="69DB723D" w14:textId="1B4209EB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</w:t>
            </w:r>
            <w:r w:rsidR="00411A42">
              <w:rPr>
                <w:rFonts w:hint="eastAsia"/>
                <w:color w:val="AEB7C4"/>
                <w:sz w:val="18"/>
                <w:lang w:eastAsia="zh-CN"/>
              </w:rPr>
              <w:t>在参加线下手帐活动时候，听朋友们说想些五年日记但是比较难坚持，手帐本太厚不方便携带，也没有办法很直观的看出自己哪天写了哪天没写，但是只用电子日记会没有写手帐的乐趣，于是我想做一个</w:t>
            </w:r>
            <w:r w:rsidR="00411A42">
              <w:rPr>
                <w:rFonts w:hint="eastAsia"/>
                <w:color w:val="AEB7C4"/>
                <w:sz w:val="18"/>
                <w:lang w:eastAsia="zh-CN"/>
              </w:rPr>
              <w:t>web</w:t>
            </w:r>
            <w:r w:rsidR="00411A42">
              <w:rPr>
                <w:rFonts w:hint="eastAsia"/>
                <w:color w:val="AEB7C4"/>
                <w:sz w:val="18"/>
                <w:lang w:eastAsia="zh-CN"/>
              </w:rPr>
              <w:t>，帮助这部分人更好的记录自己的生活，记录自己的想法，并且加入搜索框，找到</w:t>
            </w:r>
            <w:r w:rsidR="00411A42">
              <w:rPr>
                <w:color w:val="AEB7C4"/>
                <w:sz w:val="18"/>
                <w:lang w:eastAsia="zh-CN"/>
              </w:rPr>
              <w:t xml:space="preserve"> </w:t>
            </w:r>
            <w:r w:rsidR="00411A42">
              <w:rPr>
                <w:rFonts w:hint="eastAsia"/>
                <w:color w:val="AEB7C4"/>
                <w:sz w:val="18"/>
                <w:lang w:eastAsia="zh-CN"/>
              </w:rPr>
              <w:t>出现这个关键词的每一天，以及考虑到五年日记的记录感，所以取消可以编辑的功能，做了一个布丁，这样就是更佳还原记录的本质同时，更有书写感而不是打卡感。就是电子日记和纸质日记的</w:t>
            </w:r>
            <w:r w:rsidR="00411A42">
              <w:rPr>
                <w:rFonts w:hint="eastAsia"/>
                <w:color w:val="AEB7C4"/>
                <w:sz w:val="18"/>
                <w:lang w:eastAsia="zh-CN"/>
              </w:rPr>
              <w:t>balance</w:t>
            </w:r>
            <w:r>
              <w:rPr>
                <w:rFonts w:hint="eastAsia"/>
                <w:color w:val="AEB7C4"/>
                <w:sz w:val="18"/>
                <w:lang w:eastAsia="zh-CN"/>
              </w:rPr>
              <w:t>_</w:t>
            </w:r>
            <w:r>
              <w:rPr>
                <w:color w:val="AEB7C4"/>
                <w:sz w:val="18"/>
                <w:lang w:eastAsia="zh-CN"/>
              </w:rPr>
              <w:t>___________________________________________________________________________</w:t>
            </w:r>
          </w:p>
          <w:p w14:paraId="22BA79AF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________________________________________________________________________________</w:t>
            </w:r>
          </w:p>
          <w:p w14:paraId="66DAFB26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________________________________________________________________________________</w:t>
            </w:r>
          </w:p>
          <w:p w14:paraId="79E1D311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________________________________________________________________________________</w:t>
            </w:r>
          </w:p>
          <w:p w14:paraId="676B3373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________________________________________________________________________________</w:t>
            </w:r>
          </w:p>
        </w:tc>
      </w:tr>
    </w:tbl>
    <w:p w14:paraId="5693EAEC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FCF80DF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A854B4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请补充｜为什么</w:t>
            </w:r>
            <w:r>
              <w:rPr>
                <w:b/>
                <w:color w:val="2563EB"/>
                <w:sz w:val="20"/>
                <w:lang w:eastAsia="zh-CN"/>
              </w:rPr>
              <w:t xml:space="preserve"> PM × GTM </w:t>
            </w:r>
            <w:r>
              <w:rPr>
                <w:b/>
                <w:color w:val="2563EB"/>
                <w:sz w:val="20"/>
                <w:lang w:eastAsia="zh-CN"/>
              </w:rPr>
              <w:t>的结合对你重要？</w:t>
            </w:r>
          </w:p>
          <w:p w14:paraId="6BC61F42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请说清楚你的营销背景如何让产品思考更深入，以及产品落地经验如何改变了你的营销方式。</w:t>
            </w:r>
          </w:p>
          <w:p w14:paraId="2AAA04B7" w14:textId="4F941808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</w:t>
            </w:r>
            <w:r w:rsidR="00743CD9">
              <w:rPr>
                <w:rFonts w:hint="eastAsia"/>
                <w:color w:val="AEB7C4"/>
                <w:sz w:val="18"/>
                <w:lang w:eastAsia="zh-CN"/>
              </w:rPr>
              <w:t>首先是对于人的观察更加细致和敏锐，通过调查和定性定量研究分析，找到人的真实需求，还有没有说出口的需求。这些都为产品定位做了很多准备，在</w:t>
            </w:r>
            <w:proofErr w:type="spellStart"/>
            <w:r w:rsidR="00743CD9">
              <w:rPr>
                <w:rFonts w:hint="eastAsia"/>
                <w:color w:val="AEB7C4"/>
                <w:sz w:val="18"/>
                <w:lang w:eastAsia="zh-CN"/>
              </w:rPr>
              <w:t>zuru</w:t>
            </w:r>
            <w:proofErr w:type="spellEnd"/>
            <w:r w:rsidR="00743CD9">
              <w:rPr>
                <w:rFonts w:hint="eastAsia"/>
                <w:color w:val="AEB7C4"/>
                <w:sz w:val="18"/>
                <w:lang w:eastAsia="zh-CN"/>
              </w:rPr>
              <w:t>的时候因为具备营销的背景，了解到现在</w:t>
            </w:r>
            <w:r w:rsidR="00743CD9">
              <w:rPr>
                <w:rFonts w:hint="eastAsia"/>
                <w:color w:val="AEB7C4"/>
                <w:sz w:val="18"/>
                <w:lang w:eastAsia="zh-CN"/>
              </w:rPr>
              <w:t>z</w:t>
            </w:r>
            <w:r w:rsidR="00743CD9">
              <w:rPr>
                <w:rFonts w:hint="eastAsia"/>
                <w:color w:val="AEB7C4"/>
                <w:sz w:val="18"/>
                <w:lang w:eastAsia="zh-CN"/>
              </w:rPr>
              <w:t>时代的消费偏好和行为，结合对这部分群体的思考，把他们对于宠物的爱翻译成对于情绪价值的渴望，和对于宠物的依赖，宠物不仅仅是宠物更像是珍视的</w:t>
            </w:r>
            <w:r w:rsidR="00743CD9">
              <w:rPr>
                <w:rFonts w:hint="eastAsia"/>
                <w:color w:val="AEB7C4"/>
                <w:sz w:val="18"/>
                <w:lang w:eastAsia="zh-CN"/>
              </w:rPr>
              <w:t>baby</w:t>
            </w:r>
            <w:r w:rsidR="00743CD9">
              <w:rPr>
                <w:rFonts w:hint="eastAsia"/>
                <w:color w:val="AEB7C4"/>
                <w:sz w:val="18"/>
                <w:lang w:eastAsia="zh-CN"/>
              </w:rPr>
              <w:t>，宠物被赋予更多的精神意义，也被拟人化，所以在设计产品的时候会参考一点儿童或者小孩子的产品，以及加入更加有趣更加有互动性的元素。这个是营销背景对于产品的好处。在百事的时候，利用人的需求和产品的卖点相结合，食品本身的卖点是营养、成分很健康很好，我深入产品开发也知道产品的配方，哪些地方对于人真正有帮助。我根据产品的好处拆分成不同场景下不同人的需求，制造了场景化的营销，让营销真正能够看见用户的痛点并解决需求</w:t>
            </w:r>
            <w:r>
              <w:rPr>
                <w:rFonts w:hint="eastAsia"/>
                <w:color w:val="AEB7C4"/>
                <w:sz w:val="18"/>
                <w:lang w:eastAsia="zh-CN"/>
              </w:rPr>
              <w:t>_</w:t>
            </w:r>
            <w:r>
              <w:rPr>
                <w:color w:val="AEB7C4"/>
                <w:sz w:val="18"/>
                <w:lang w:eastAsia="zh-CN"/>
              </w:rPr>
              <w:t>_____________________________________________________________________________</w:t>
            </w:r>
          </w:p>
          <w:p w14:paraId="57839CF2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________________________________________________________________________________</w:t>
            </w:r>
          </w:p>
          <w:p w14:paraId="6F28E027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________________________________________________________________________________</w:t>
            </w:r>
          </w:p>
          <w:p w14:paraId="0E2C3C1F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________________________________________________________________________________</w:t>
            </w:r>
          </w:p>
          <w:p w14:paraId="520B1FCB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________________________________________________________________________________</w:t>
            </w:r>
          </w:p>
        </w:tc>
      </w:tr>
    </w:tbl>
    <w:p w14:paraId="268FA17D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FE4A2E1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32EDE8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请补充｜你的故事主线（</w:t>
            </w:r>
            <w:r>
              <w:rPr>
                <w:b/>
                <w:color w:val="2563EB"/>
                <w:sz w:val="20"/>
                <w:lang w:eastAsia="zh-CN"/>
              </w:rPr>
              <w:t xml:space="preserve">100–200 </w:t>
            </w:r>
            <w:r>
              <w:rPr>
                <w:b/>
                <w:color w:val="2563EB"/>
                <w:sz w:val="20"/>
                <w:lang w:eastAsia="zh-CN"/>
              </w:rPr>
              <w:t>字中文）</w:t>
            </w:r>
          </w:p>
          <w:p w14:paraId="0FDDD1A6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从本科开始，你是如何一步步走到今天的？这里只要主线，不需要列完整履历。</w:t>
            </w:r>
          </w:p>
          <w:p w14:paraId="4BC0843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39D8461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CEC58E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21A68D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A349CF4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F7613D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lastRenderedPageBreak/>
              <w:t>________________________________________________________________________________</w:t>
            </w:r>
          </w:p>
        </w:tc>
      </w:tr>
    </w:tbl>
    <w:p w14:paraId="61498846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CEB5630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FDCCE7" w14:textId="77777777" w:rsidR="00273DB3" w:rsidRDefault="00000000">
            <w:r>
              <w:rPr>
                <w:b/>
                <w:color w:val="A15C00"/>
                <w:sz w:val="20"/>
              </w:rPr>
              <w:t>需要上传照片｜</w:t>
            </w:r>
            <w:r>
              <w:rPr>
                <w:b/>
                <w:color w:val="A15C00"/>
                <w:sz w:val="20"/>
              </w:rPr>
              <w:t xml:space="preserve">ABOUT-01  </w:t>
            </w:r>
            <w:r>
              <w:rPr>
                <w:b/>
                <w:color w:val="A15C00"/>
                <w:sz w:val="20"/>
              </w:rPr>
              <w:t>（可选）</w:t>
            </w:r>
          </w:p>
          <w:p w14:paraId="0FAAB434" w14:textId="77777777" w:rsidR="00273DB3" w:rsidRDefault="00000000">
            <w:r>
              <w:rPr>
                <w:b/>
                <w:sz w:val="19"/>
              </w:rPr>
              <w:t>用途：</w:t>
            </w:r>
            <w:r>
              <w:rPr>
                <w:b/>
                <w:sz w:val="19"/>
              </w:rPr>
              <w:t xml:space="preserve">About Me </w:t>
            </w:r>
            <w:r>
              <w:rPr>
                <w:b/>
                <w:sz w:val="19"/>
              </w:rPr>
              <w:t>辅助照片</w:t>
            </w:r>
          </w:p>
          <w:p w14:paraId="22CFF327" w14:textId="77777777" w:rsidR="00273DB3" w:rsidRDefault="00000000">
            <w:pPr>
              <w:rPr>
                <w:lang w:eastAsia="zh-CN"/>
              </w:rPr>
            </w:pPr>
            <w:proofErr w:type="spellStart"/>
            <w:r>
              <w:rPr>
                <w:color w:val="667085"/>
                <w:sz w:val="18"/>
              </w:rPr>
              <w:t>建议：可选工作状态、观察城市、写作或与人交流的自然抓拍；横版优先</w:t>
            </w:r>
            <w:proofErr w:type="spellEnd"/>
            <w:r>
              <w:rPr>
                <w:color w:val="667085"/>
                <w:sz w:val="18"/>
              </w:rPr>
              <w:t>。</w:t>
            </w:r>
            <w:r>
              <w:rPr>
                <w:color w:val="667085"/>
                <w:sz w:val="18"/>
                <w:lang w:eastAsia="zh-CN"/>
              </w:rPr>
              <w:t>不要与</w:t>
            </w:r>
            <w:r>
              <w:rPr>
                <w:color w:val="667085"/>
                <w:sz w:val="18"/>
                <w:lang w:eastAsia="zh-CN"/>
              </w:rPr>
              <w:t xml:space="preserve"> Hero </w:t>
            </w:r>
            <w:r>
              <w:rPr>
                <w:color w:val="667085"/>
                <w:sz w:val="18"/>
                <w:lang w:eastAsia="zh-CN"/>
              </w:rPr>
              <w:t>使用同一张照片。</w:t>
            </w:r>
          </w:p>
          <w:p w14:paraId="1EAFE4DB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4B5644DB" w14:textId="77777777" w:rsidR="00273DB3" w:rsidRDefault="00273DB3">
      <w:pPr>
        <w:spacing w:after="20"/>
        <w:rPr>
          <w:lang w:eastAsia="zh-CN"/>
        </w:rPr>
      </w:pPr>
    </w:p>
    <w:p w14:paraId="479C6218" w14:textId="77777777" w:rsidR="00273DB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56C1912" w14:textId="77777777" w:rsidR="00273DB3" w:rsidRDefault="00000000">
      <w:pPr>
        <w:spacing w:before="80" w:after="60"/>
      </w:pPr>
      <w:r>
        <w:rPr>
          <w:b/>
          <w:color w:val="2563EB"/>
          <w:sz w:val="17"/>
        </w:rPr>
        <w:lastRenderedPageBreak/>
        <w:t>SECTION 03</w:t>
      </w:r>
    </w:p>
    <w:p w14:paraId="2F0AA606" w14:textId="77777777" w:rsidR="00273DB3" w:rsidRDefault="00000000">
      <w:pPr>
        <w:pStyle w:val="1"/>
      </w:pPr>
      <w:r>
        <w:t>Experience — My Journey Book</w:t>
      </w:r>
    </w:p>
    <w:p w14:paraId="46900FE4" w14:textId="77777777" w:rsidR="00273DB3" w:rsidRDefault="00000000">
      <w:pPr>
        <w:spacing w:after="200"/>
        <w:rPr>
          <w:lang w:eastAsia="zh-CN"/>
        </w:rPr>
      </w:pPr>
      <w:r>
        <w:rPr>
          <w:i/>
          <w:color w:val="667085"/>
          <w:sz w:val="22"/>
          <w:lang w:eastAsia="zh-CN"/>
        </w:rPr>
        <w:t>目标：用一本七页的</w:t>
      </w:r>
      <w:r>
        <w:rPr>
          <w:i/>
          <w:color w:val="667085"/>
          <w:sz w:val="22"/>
          <w:lang w:eastAsia="zh-CN"/>
        </w:rPr>
        <w:t>“</w:t>
      </w:r>
      <w:r>
        <w:rPr>
          <w:i/>
          <w:color w:val="667085"/>
          <w:sz w:val="22"/>
          <w:lang w:eastAsia="zh-CN"/>
        </w:rPr>
        <w:t>书</w:t>
      </w:r>
      <w:r>
        <w:rPr>
          <w:i/>
          <w:color w:val="667085"/>
          <w:sz w:val="22"/>
          <w:lang w:eastAsia="zh-CN"/>
        </w:rPr>
        <w:t>”</w:t>
      </w:r>
      <w:r>
        <w:rPr>
          <w:i/>
          <w:color w:val="667085"/>
          <w:sz w:val="22"/>
          <w:lang w:eastAsia="zh-CN"/>
        </w:rPr>
        <w:t>讲职业形成过程；每一页只承担一个核心转折。</w:t>
      </w:r>
    </w:p>
    <w:tbl>
      <w:tblPr>
        <w:tblW w:w="9360" w:type="dxa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AE49710" w14:textId="77777777">
        <w:tc>
          <w:tcPr>
            <w:tcW w:w="9360" w:type="dxa"/>
            <w:shd w:val="clear" w:color="auto" w:fill="ECF8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BE8442" w14:textId="77777777" w:rsidR="00273DB3" w:rsidRDefault="00000000">
            <w:pPr>
              <w:rPr>
                <w:lang w:eastAsia="zh-CN"/>
              </w:rPr>
            </w:pPr>
            <w:r>
              <w:rPr>
                <w:color w:val="18794E"/>
                <w:sz w:val="19"/>
                <w:lang w:eastAsia="zh-CN"/>
              </w:rPr>
              <w:t>已有信息｜最终页数已确定：目录、本科、三段实习、研究生、工作，共七页。</w:t>
            </w:r>
          </w:p>
        </w:tc>
      </w:tr>
    </w:tbl>
    <w:p w14:paraId="5E843EC4" w14:textId="77777777" w:rsidR="00273DB3" w:rsidRDefault="00000000">
      <w:pPr>
        <w:pStyle w:val="21"/>
      </w:pPr>
      <w:proofErr w:type="spellStart"/>
      <w:r>
        <w:t>整本书的统一规则</w:t>
      </w:r>
      <w:proofErr w:type="spellEnd"/>
    </w:p>
    <w:p w14:paraId="1268CC15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每页：</w:t>
      </w:r>
      <w:r>
        <w:rPr>
          <w:lang w:eastAsia="zh-CN"/>
        </w:rPr>
        <w:t xml:space="preserve">1 </w:t>
      </w:r>
      <w:r>
        <w:rPr>
          <w:lang w:eastAsia="zh-CN"/>
        </w:rPr>
        <w:t>张照片</w:t>
      </w:r>
      <w:r>
        <w:rPr>
          <w:lang w:eastAsia="zh-CN"/>
        </w:rPr>
        <w:t xml:space="preserve"> + </w:t>
      </w:r>
      <w:r>
        <w:rPr>
          <w:lang w:eastAsia="zh-CN"/>
        </w:rPr>
        <w:t>地点</w:t>
      </w:r>
      <w:r>
        <w:rPr>
          <w:lang w:eastAsia="zh-CN"/>
        </w:rPr>
        <w:t xml:space="preserve"> + </w:t>
      </w:r>
      <w:r>
        <w:rPr>
          <w:lang w:eastAsia="zh-CN"/>
        </w:rPr>
        <w:t>时间</w:t>
      </w:r>
      <w:r>
        <w:rPr>
          <w:lang w:eastAsia="zh-CN"/>
        </w:rPr>
        <w:t xml:space="preserve"> + 1 </w:t>
      </w:r>
      <w:r>
        <w:rPr>
          <w:lang w:eastAsia="zh-CN"/>
        </w:rPr>
        <w:t>个短故事</w:t>
      </w:r>
      <w:r>
        <w:rPr>
          <w:lang w:eastAsia="zh-CN"/>
        </w:rPr>
        <w:t xml:space="preserve"> + 1 </w:t>
      </w:r>
      <w:r>
        <w:rPr>
          <w:lang w:eastAsia="zh-CN"/>
        </w:rPr>
        <w:t>个成长点。</w:t>
      </w:r>
    </w:p>
    <w:p w14:paraId="596A042A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故事不要写成岗位职责；优先写一次观察、一次决定或一次转变。</w:t>
      </w:r>
    </w:p>
    <w:p w14:paraId="532EA47C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每页默认可见文字建议控制在</w:t>
      </w:r>
      <w:r>
        <w:rPr>
          <w:lang w:eastAsia="zh-CN"/>
        </w:rPr>
        <w:t xml:space="preserve"> 45–80 </w:t>
      </w:r>
      <w:r>
        <w:rPr>
          <w:lang w:eastAsia="zh-CN"/>
        </w:rPr>
        <w:t>个英文单词。</w:t>
      </w:r>
    </w:p>
    <w:p w14:paraId="3F691219" w14:textId="77777777" w:rsidR="00273DB3" w:rsidRDefault="00000000">
      <w:pPr>
        <w:pStyle w:val="a0"/>
      </w:pPr>
      <w:proofErr w:type="spellStart"/>
      <w:r>
        <w:t>公司成果可提及，但完整项目拆解留到</w:t>
      </w:r>
      <w:proofErr w:type="spellEnd"/>
      <w:r>
        <w:t xml:space="preserve"> Cases</w:t>
      </w:r>
      <w:r>
        <w:t>。</w:t>
      </w: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3213632A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E815E2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请补充｜这本书的总标题</w:t>
            </w:r>
          </w:p>
          <w:p w14:paraId="2E9C5FE9" w14:textId="77777777" w:rsidR="00273DB3" w:rsidRDefault="00000000">
            <w:pPr>
              <w:spacing w:after="60"/>
            </w:pPr>
            <w:proofErr w:type="spellStart"/>
            <w:r>
              <w:rPr>
                <w:i/>
                <w:color w:val="667085"/>
                <w:sz w:val="18"/>
              </w:rPr>
              <w:t>暂定</w:t>
            </w:r>
            <w:proofErr w:type="spellEnd"/>
            <w:r>
              <w:rPr>
                <w:i/>
                <w:color w:val="667085"/>
                <w:sz w:val="18"/>
              </w:rPr>
              <w:t xml:space="preserve"> Notes </w:t>
            </w:r>
            <w:proofErr w:type="gramStart"/>
            <w:r>
              <w:rPr>
                <w:i/>
                <w:color w:val="667085"/>
                <w:sz w:val="18"/>
              </w:rPr>
              <w:t>From</w:t>
            </w:r>
            <w:proofErr w:type="gramEnd"/>
            <w:r>
              <w:rPr>
                <w:i/>
                <w:color w:val="667085"/>
                <w:sz w:val="18"/>
              </w:rPr>
              <w:t xml:space="preserve"> the Places That Shaped Me</w:t>
            </w:r>
            <w:r>
              <w:rPr>
                <w:i/>
                <w:color w:val="667085"/>
                <w:sz w:val="18"/>
              </w:rPr>
              <w:t>。可保留、修改，或先写你希望表达的中文意思。</w:t>
            </w:r>
          </w:p>
          <w:p w14:paraId="40183B32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CA3C6E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2CD01FD8" w14:textId="77777777" w:rsidR="00273DB3" w:rsidRDefault="00273DB3">
      <w:pPr>
        <w:spacing w:after="20"/>
      </w:pPr>
    </w:p>
    <w:p w14:paraId="4762764A" w14:textId="77777777" w:rsidR="00273DB3" w:rsidRDefault="00000000">
      <w:pPr>
        <w:pStyle w:val="21"/>
      </w:pPr>
      <w:r>
        <w:t xml:space="preserve">Page 01 — Contents / </w:t>
      </w:r>
      <w:r>
        <w:t>目录</w:t>
      </w:r>
    </w:p>
    <w:tbl>
      <w:tblPr>
        <w:tblW w:w="9360" w:type="dxa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5B3FA3A" w14:textId="77777777">
        <w:tc>
          <w:tcPr>
            <w:tcW w:w="9360" w:type="dxa"/>
            <w:shd w:val="clear" w:color="auto" w:fill="ECF8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60C00A" w14:textId="77777777" w:rsidR="00273DB3" w:rsidRDefault="00000000">
            <w:pPr>
              <w:rPr>
                <w:lang w:eastAsia="zh-CN"/>
              </w:rPr>
            </w:pPr>
            <w:r>
              <w:rPr>
                <w:color w:val="18794E"/>
                <w:sz w:val="19"/>
                <w:lang w:eastAsia="zh-CN"/>
              </w:rPr>
              <w:t>已有信息｜目录页用于展示七个章节和路线，不承担完整故事。</w:t>
            </w:r>
          </w:p>
        </w:tc>
      </w:tr>
      <w:tr w:rsidR="00273DB3" w14:paraId="449F6579" w14:textId="77777777">
        <w:tblPrEx>
          <w:tblBorders>
            <w:top w:val="single" w:sz="6" w:space="0" w:color="98A2B3"/>
            <w:left w:val="single" w:sz="6" w:space="0" w:color="98A2B3"/>
            <w:bottom w:val="single" w:sz="6" w:space="0" w:color="98A2B3"/>
            <w:right w:val="single" w:sz="6" w:space="0" w:color="98A2B3"/>
            <w:insideH w:val="single" w:sz="6" w:space="0" w:color="98A2B3"/>
            <w:insideV w:val="single" w:sz="6" w:space="0" w:color="98A2B3"/>
          </w:tblBorders>
        </w:tblPrEx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935E8F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667085"/>
                <w:sz w:val="19"/>
                <w:lang w:eastAsia="zh-CN"/>
              </w:rPr>
              <w:t>已从简历预填｜</w:t>
            </w:r>
            <w:r>
              <w:rPr>
                <w:sz w:val="19"/>
                <w:lang w:eastAsia="zh-CN"/>
              </w:rPr>
              <w:t>已确认节点：华东师范大学（</w:t>
            </w:r>
            <w:r>
              <w:rPr>
                <w:sz w:val="19"/>
                <w:lang w:eastAsia="zh-CN"/>
              </w:rPr>
              <w:t>2018.09–2022.06</w:t>
            </w:r>
            <w:r>
              <w:rPr>
                <w:sz w:val="19"/>
                <w:lang w:eastAsia="zh-CN"/>
              </w:rPr>
              <w:t>）</w:t>
            </w:r>
            <w:r>
              <w:rPr>
                <w:sz w:val="19"/>
                <w:lang w:eastAsia="zh-CN"/>
              </w:rPr>
              <w:t xml:space="preserve">→ </w:t>
            </w:r>
            <w:r>
              <w:rPr>
                <w:sz w:val="19"/>
                <w:lang w:eastAsia="zh-CN"/>
              </w:rPr>
              <w:t>北京快手（</w:t>
            </w:r>
            <w:r>
              <w:rPr>
                <w:sz w:val="19"/>
                <w:lang w:eastAsia="zh-CN"/>
              </w:rPr>
              <w:t>2021.02–2021.06</w:t>
            </w:r>
            <w:r>
              <w:rPr>
                <w:sz w:val="19"/>
                <w:lang w:eastAsia="zh-CN"/>
              </w:rPr>
              <w:t>）</w:t>
            </w:r>
            <w:r>
              <w:rPr>
                <w:sz w:val="19"/>
                <w:lang w:eastAsia="zh-CN"/>
              </w:rPr>
              <w:t xml:space="preserve">→ </w:t>
            </w:r>
            <w:r>
              <w:rPr>
                <w:sz w:val="19"/>
                <w:lang w:eastAsia="zh-CN"/>
              </w:rPr>
              <w:t>百事中国（</w:t>
            </w:r>
            <w:r>
              <w:rPr>
                <w:sz w:val="19"/>
                <w:lang w:eastAsia="zh-CN"/>
              </w:rPr>
              <w:t>2022.03–2022.06</w:t>
            </w:r>
            <w:r>
              <w:rPr>
                <w:sz w:val="19"/>
                <w:lang w:eastAsia="zh-CN"/>
              </w:rPr>
              <w:t>）</w:t>
            </w:r>
            <w:r>
              <w:rPr>
                <w:sz w:val="19"/>
                <w:lang w:eastAsia="zh-CN"/>
              </w:rPr>
              <w:t xml:space="preserve">→ </w:t>
            </w:r>
            <w:r>
              <w:rPr>
                <w:sz w:val="19"/>
                <w:lang w:eastAsia="zh-CN"/>
              </w:rPr>
              <w:t>波士顿大学（</w:t>
            </w:r>
            <w:r>
              <w:rPr>
                <w:sz w:val="19"/>
                <w:lang w:eastAsia="zh-CN"/>
              </w:rPr>
              <w:t>2022.09–2024.01</w:t>
            </w:r>
            <w:r>
              <w:rPr>
                <w:sz w:val="19"/>
                <w:lang w:eastAsia="zh-CN"/>
              </w:rPr>
              <w:t>）</w:t>
            </w:r>
            <w:r>
              <w:rPr>
                <w:sz w:val="19"/>
                <w:lang w:eastAsia="zh-CN"/>
              </w:rPr>
              <w:t>→ ZURU</w:t>
            </w:r>
            <w:r>
              <w:rPr>
                <w:sz w:val="19"/>
                <w:lang w:eastAsia="zh-CN"/>
              </w:rPr>
              <w:t>（</w:t>
            </w:r>
            <w:r>
              <w:rPr>
                <w:sz w:val="19"/>
                <w:lang w:eastAsia="zh-CN"/>
              </w:rPr>
              <w:t>2024.07–2026.01</w:t>
            </w:r>
            <w:r>
              <w:rPr>
                <w:sz w:val="19"/>
                <w:lang w:eastAsia="zh-CN"/>
              </w:rPr>
              <w:t>）</w:t>
            </w:r>
            <w:r>
              <w:rPr>
                <w:sz w:val="19"/>
                <w:lang w:eastAsia="zh-CN"/>
              </w:rPr>
              <w:t xml:space="preserve">→ </w:t>
            </w:r>
            <w:r>
              <w:rPr>
                <w:sz w:val="19"/>
                <w:lang w:eastAsia="zh-CN"/>
              </w:rPr>
              <w:t>郑州心聆听原版阅读兼职（</w:t>
            </w:r>
            <w:r>
              <w:rPr>
                <w:sz w:val="19"/>
                <w:lang w:eastAsia="zh-CN"/>
              </w:rPr>
              <w:t>2026.02–2026.06</w:t>
            </w:r>
            <w:r>
              <w:rPr>
                <w:sz w:val="19"/>
                <w:lang w:eastAsia="zh-CN"/>
              </w:rPr>
              <w:t>）。</w:t>
            </w:r>
          </w:p>
        </w:tc>
      </w:tr>
    </w:tbl>
    <w:p w14:paraId="32049E69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8" w:space="0" w:color="E6A23C"/>
          <w:left w:val="single" w:sz="8" w:space="0" w:color="E6A23C"/>
          <w:bottom w:val="single" w:sz="8" w:space="0" w:color="E6A23C"/>
          <w:right w:val="single" w:sz="8" w:space="0" w:color="E6A23C"/>
          <w:insideH w:val="single" w:sz="8" w:space="0" w:color="E6A23C"/>
          <w:insideV w:val="single" w:sz="8" w:space="0" w:color="E6A23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2776A0A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3DF89C" w14:textId="3825C0D5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19"/>
                <w:lang w:eastAsia="zh-CN"/>
              </w:rPr>
              <w:t>需要你核实｜原定结构包含三段实习，但简历只明确列出快手与百事两段。请提供第三段实习，或确认改为</w:t>
            </w:r>
            <w:r>
              <w:rPr>
                <w:b/>
                <w:color w:val="A15C00"/>
                <w:sz w:val="19"/>
                <w:lang w:eastAsia="zh-CN"/>
              </w:rPr>
              <w:t>“</w:t>
            </w:r>
            <w:r>
              <w:rPr>
                <w:b/>
                <w:color w:val="A15C00"/>
                <w:sz w:val="19"/>
                <w:lang w:eastAsia="zh-CN"/>
              </w:rPr>
              <w:t>目录、本科、快手、百事、研究生、</w:t>
            </w:r>
            <w:r>
              <w:rPr>
                <w:b/>
                <w:color w:val="A15C00"/>
                <w:sz w:val="19"/>
                <w:lang w:eastAsia="zh-CN"/>
              </w:rPr>
              <w:t>ZURU</w:t>
            </w:r>
            <w:r>
              <w:rPr>
                <w:b/>
                <w:color w:val="A15C00"/>
                <w:sz w:val="19"/>
                <w:lang w:eastAsia="zh-CN"/>
              </w:rPr>
              <w:t>、</w:t>
            </w:r>
            <w:r>
              <w:rPr>
                <w:b/>
                <w:color w:val="A15C00"/>
                <w:sz w:val="19"/>
                <w:lang w:eastAsia="zh-CN"/>
              </w:rPr>
              <w:t>Now”</w:t>
            </w:r>
            <w:r>
              <w:rPr>
                <w:b/>
                <w:color w:val="A15C00"/>
                <w:sz w:val="19"/>
                <w:lang w:eastAsia="zh-CN"/>
              </w:rPr>
              <w:t>。</w:t>
            </w:r>
            <w:r w:rsidR="00C03429">
              <w:rPr>
                <w:rFonts w:hint="eastAsia"/>
                <w:b/>
                <w:color w:val="A15C00"/>
                <w:sz w:val="19"/>
                <w:lang w:eastAsia="zh-CN"/>
              </w:rPr>
              <w:t>删掉一段实习，和</w:t>
            </w:r>
            <w:r w:rsidR="00C03429">
              <w:rPr>
                <w:rFonts w:hint="eastAsia"/>
                <w:b/>
                <w:color w:val="A15C00"/>
                <w:sz w:val="19"/>
                <w:lang w:eastAsia="zh-CN"/>
              </w:rPr>
              <w:t>now</w:t>
            </w:r>
          </w:p>
        </w:tc>
      </w:tr>
      <w:tr w:rsidR="00273DB3" w14:paraId="32875438" w14:textId="77777777">
        <w:tblPrEx>
          <w:tblBorders>
            <w:top w:val="single" w:sz="7" w:space="0" w:color="B9C8E8"/>
            <w:left w:val="single" w:sz="7" w:space="0" w:color="B9C8E8"/>
            <w:bottom w:val="single" w:sz="7" w:space="0" w:color="B9C8E8"/>
            <w:right w:val="single" w:sz="7" w:space="0" w:color="B9C8E8"/>
            <w:insideH w:val="single" w:sz="7" w:space="0" w:color="B9C8E8"/>
            <w:insideV w:val="single" w:sz="7" w:space="0" w:color="B9C8E8"/>
          </w:tblBorders>
        </w:tblPrEx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2BD4BA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请补充｜这一页的基础信息</w:t>
            </w:r>
          </w:p>
          <w:p w14:paraId="7E8CCE44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地点｜起止时间（月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年）｜学校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公司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组织｜你的身份或职位。</w:t>
            </w:r>
          </w:p>
          <w:p w14:paraId="5F86B242" w14:textId="7EA22DA3" w:rsidR="00C03429" w:rsidRPr="009A381B" w:rsidRDefault="00000000" w:rsidP="00C03429">
            <w:pPr>
              <w:tabs>
                <w:tab w:val="left" w:pos="7075"/>
                <w:tab w:val="left" w:pos="9720"/>
                <w:tab w:val="right" w:pos="10080"/>
              </w:tabs>
              <w:spacing w:line="280" w:lineRule="exact"/>
              <w:rPr>
                <w:rFonts w:ascii="微软雅黑" w:eastAsia="微软雅黑" w:hAnsi="微软雅黑" w:hint="eastAsia"/>
                <w:szCs w:val="16"/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lastRenderedPageBreak/>
              <w:t>___</w:t>
            </w:r>
            <w:r w:rsidR="00C03429">
              <w:rPr>
                <w:sz w:val="19"/>
                <w:lang w:eastAsia="zh-CN"/>
              </w:rPr>
              <w:t>华东师范大学（</w:t>
            </w:r>
            <w:r w:rsidR="00C03429">
              <w:rPr>
                <w:sz w:val="19"/>
                <w:lang w:eastAsia="zh-CN"/>
              </w:rPr>
              <w:t>2018.09–2022.06</w:t>
            </w:r>
            <w:r w:rsidR="00C03429">
              <w:rPr>
                <w:sz w:val="19"/>
                <w:lang w:eastAsia="zh-CN"/>
              </w:rPr>
              <w:t>）</w:t>
            </w:r>
            <w:r w:rsidR="00C03429">
              <w:rPr>
                <w:sz w:val="19"/>
                <w:lang w:eastAsia="zh-CN"/>
              </w:rPr>
              <w:t xml:space="preserve">→ </w:t>
            </w:r>
            <w:r w:rsidR="00C03429">
              <w:rPr>
                <w:sz w:val="19"/>
                <w:lang w:eastAsia="zh-CN"/>
              </w:rPr>
              <w:t>北京快手（</w:t>
            </w:r>
            <w:r w:rsidR="00C03429">
              <w:rPr>
                <w:sz w:val="19"/>
                <w:lang w:eastAsia="zh-CN"/>
              </w:rPr>
              <w:t>2021.02–2021.06</w:t>
            </w:r>
            <w:r w:rsidR="00C03429">
              <w:rPr>
                <w:sz w:val="19"/>
                <w:lang w:eastAsia="zh-CN"/>
              </w:rPr>
              <w:t>）</w:t>
            </w:r>
            <w:r w:rsidR="00C03429">
              <w:rPr>
                <w:sz w:val="19"/>
                <w:lang w:eastAsia="zh-CN"/>
              </w:rPr>
              <w:t xml:space="preserve">→ </w:t>
            </w:r>
            <w:r w:rsidR="00C03429">
              <w:rPr>
                <w:sz w:val="19"/>
                <w:lang w:eastAsia="zh-CN"/>
              </w:rPr>
              <w:t>百事中国（</w:t>
            </w:r>
            <w:r w:rsidR="00C03429">
              <w:rPr>
                <w:sz w:val="19"/>
                <w:lang w:eastAsia="zh-CN"/>
              </w:rPr>
              <w:t>2022.03–2022.06</w:t>
            </w:r>
            <w:r w:rsidR="00C03429">
              <w:rPr>
                <w:sz w:val="19"/>
                <w:lang w:eastAsia="zh-CN"/>
              </w:rPr>
              <w:t>）</w:t>
            </w:r>
            <w:r w:rsidR="00C03429">
              <w:rPr>
                <w:sz w:val="19"/>
                <w:lang w:eastAsia="zh-CN"/>
              </w:rPr>
              <w:t xml:space="preserve">→ </w:t>
            </w:r>
            <w:r w:rsidR="00C03429">
              <w:rPr>
                <w:sz w:val="19"/>
                <w:lang w:eastAsia="zh-CN"/>
              </w:rPr>
              <w:t>波士顿大学（</w:t>
            </w:r>
            <w:r w:rsidR="00C03429">
              <w:rPr>
                <w:sz w:val="19"/>
                <w:lang w:eastAsia="zh-CN"/>
              </w:rPr>
              <w:t>2022.09–2024.01</w:t>
            </w:r>
            <w:r w:rsidR="00C03429">
              <w:rPr>
                <w:sz w:val="19"/>
                <w:lang w:eastAsia="zh-CN"/>
              </w:rPr>
              <w:t>）</w:t>
            </w:r>
            <w:r w:rsidR="00C03429">
              <w:rPr>
                <w:sz w:val="19"/>
                <w:lang w:eastAsia="zh-CN"/>
              </w:rPr>
              <w:t>→ ZURU</w:t>
            </w:r>
            <w:r w:rsidR="00C03429">
              <w:rPr>
                <w:sz w:val="19"/>
                <w:lang w:eastAsia="zh-CN"/>
              </w:rPr>
              <w:t>（</w:t>
            </w:r>
            <w:r w:rsidR="00C03429">
              <w:rPr>
                <w:sz w:val="19"/>
                <w:lang w:eastAsia="zh-CN"/>
              </w:rPr>
              <w:t>2024.07–2026.01</w:t>
            </w:r>
            <w:r w:rsidR="00C03429">
              <w:rPr>
                <w:sz w:val="19"/>
                <w:lang w:eastAsia="zh-CN"/>
              </w:rPr>
              <w:t>）</w:t>
            </w:r>
          </w:p>
          <w:p w14:paraId="7AD1F9B7" w14:textId="4D71674A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__________________________________________________________________</w:t>
            </w:r>
          </w:p>
          <w:p w14:paraId="6465DACA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________________________________________________________________________________</w:t>
            </w:r>
          </w:p>
        </w:tc>
      </w:tr>
    </w:tbl>
    <w:p w14:paraId="0CB6C436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7000E139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91F341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请补充｜这一页要讲的一个故事</w:t>
            </w:r>
          </w:p>
          <w:p w14:paraId="2C2DE1D3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  <w:lang w:eastAsia="zh-CN"/>
              </w:rPr>
              <w:t>请写一个具体瞬间：发生了什么、你当时观察到什么、你做了什么。</w:t>
            </w:r>
            <w:proofErr w:type="spellStart"/>
            <w:r>
              <w:rPr>
                <w:i/>
                <w:color w:val="667085"/>
                <w:sz w:val="18"/>
              </w:rPr>
              <w:t>建议</w:t>
            </w:r>
            <w:proofErr w:type="spellEnd"/>
            <w:r>
              <w:rPr>
                <w:i/>
                <w:color w:val="667085"/>
                <w:sz w:val="18"/>
              </w:rPr>
              <w:t xml:space="preserve"> 100–200 </w:t>
            </w:r>
            <w:proofErr w:type="spellStart"/>
            <w:r>
              <w:rPr>
                <w:i/>
                <w:color w:val="667085"/>
                <w:sz w:val="18"/>
              </w:rPr>
              <w:t>字中文</w:t>
            </w:r>
            <w:proofErr w:type="spellEnd"/>
            <w:r>
              <w:rPr>
                <w:i/>
                <w:color w:val="667085"/>
                <w:sz w:val="18"/>
              </w:rPr>
              <w:t>。</w:t>
            </w:r>
          </w:p>
          <w:p w14:paraId="773D33F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2007709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6E34D2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91332C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08EC3F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6CCD49A1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2130D284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8EA47F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t>请补充｜</w:t>
            </w:r>
            <w:r>
              <w:rPr>
                <w:b/>
                <w:color w:val="2563EB"/>
                <w:sz w:val="20"/>
              </w:rPr>
              <w:t>What I carried forward</w:t>
            </w:r>
          </w:p>
          <w:p w14:paraId="6D494B1D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这段经历留下了什么能力、判断或工作习惯？它如何连接到下一阶段？</w:t>
            </w:r>
          </w:p>
          <w:p w14:paraId="2FD3937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2CD26D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358653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6908E772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F962B71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A3E3EC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请补充｜七页的最终章节名称</w:t>
            </w:r>
          </w:p>
          <w:p w14:paraId="4B6B909A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请按</w:t>
            </w:r>
            <w:r>
              <w:rPr>
                <w:i/>
                <w:color w:val="667085"/>
                <w:sz w:val="18"/>
                <w:lang w:eastAsia="zh-CN"/>
              </w:rPr>
              <w:t xml:space="preserve"> 1–7 </w:t>
            </w:r>
            <w:r>
              <w:rPr>
                <w:i/>
                <w:color w:val="667085"/>
                <w:sz w:val="18"/>
                <w:lang w:eastAsia="zh-CN"/>
              </w:rPr>
              <w:t>顺序列出，希望更像故事章节，而不是简历条目。</w:t>
            </w:r>
          </w:p>
          <w:p w14:paraId="789742C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DEAB10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0F0D55FC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E901C72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A8666A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t>请补充｜城市路线</w:t>
            </w:r>
          </w:p>
          <w:p w14:paraId="106D9706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例如</w:t>
            </w:r>
            <w:r>
              <w:rPr>
                <w:i/>
                <w:color w:val="667085"/>
                <w:sz w:val="18"/>
              </w:rPr>
              <w:t xml:space="preserve"> Shanghai → Boston → Shenzhen</w:t>
            </w:r>
            <w:r>
              <w:rPr>
                <w:i/>
                <w:color w:val="667085"/>
                <w:sz w:val="18"/>
              </w:rPr>
              <w:t>；请补充所有需要出现的城市。</w:t>
            </w:r>
          </w:p>
          <w:p w14:paraId="57478297" w14:textId="26C2C47E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</w:t>
            </w:r>
            <w:r w:rsidR="00C03429">
              <w:rPr>
                <w:i/>
                <w:color w:val="667085"/>
                <w:sz w:val="18"/>
              </w:rPr>
              <w:t xml:space="preserve"> </w:t>
            </w:r>
            <w:r w:rsidR="00C03429">
              <w:rPr>
                <w:i/>
                <w:color w:val="667085"/>
                <w:sz w:val="18"/>
              </w:rPr>
              <w:t xml:space="preserve">Shanghai → </w:t>
            </w:r>
            <w:r w:rsidR="00C03429">
              <w:rPr>
                <w:rFonts w:hint="eastAsia"/>
                <w:i/>
                <w:color w:val="667085"/>
                <w:sz w:val="18"/>
                <w:lang w:eastAsia="zh-CN"/>
              </w:rPr>
              <w:t>北京</w:t>
            </w:r>
            <w:r w:rsidR="00C03429">
              <w:rPr>
                <w:i/>
                <w:color w:val="667085"/>
                <w:sz w:val="18"/>
              </w:rPr>
              <w:t>→Boston → Shenzhen</w:t>
            </w:r>
            <w:r w:rsidR="00C03429">
              <w:rPr>
                <w:color w:val="AEB7C4"/>
                <w:sz w:val="18"/>
              </w:rPr>
              <w:t xml:space="preserve"> </w:t>
            </w:r>
            <w:r>
              <w:rPr>
                <w:color w:val="AEB7C4"/>
                <w:sz w:val="18"/>
              </w:rPr>
              <w:t>___________________________________________________________</w:t>
            </w:r>
          </w:p>
          <w:p w14:paraId="6D69CAA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49A008AC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7EB61B61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797E5C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EXP-01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1EF15B07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</w:t>
            </w:r>
            <w:r>
              <w:rPr>
                <w:b/>
                <w:sz w:val="19"/>
                <w:lang w:eastAsia="zh-CN"/>
              </w:rPr>
              <w:t xml:space="preserve">Experience Page 01 </w:t>
            </w:r>
            <w:r>
              <w:rPr>
                <w:b/>
                <w:sz w:val="19"/>
                <w:lang w:eastAsia="zh-CN"/>
              </w:rPr>
              <w:t>主照片</w:t>
            </w:r>
          </w:p>
          <w:p w14:paraId="2C3DD996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建议：优先选择能代表当时环境和故事的真实照片，而不是公司</w:t>
            </w:r>
            <w:r>
              <w:rPr>
                <w:color w:val="667085"/>
                <w:sz w:val="18"/>
                <w:lang w:eastAsia="zh-CN"/>
              </w:rPr>
              <w:t xml:space="preserve"> logo</w:t>
            </w:r>
            <w:r>
              <w:rPr>
                <w:color w:val="667085"/>
                <w:sz w:val="18"/>
                <w:lang w:eastAsia="zh-CN"/>
              </w:rPr>
              <w:t>。横版</w:t>
            </w:r>
            <w:r>
              <w:rPr>
                <w:color w:val="667085"/>
                <w:sz w:val="18"/>
                <w:lang w:eastAsia="zh-CN"/>
              </w:rPr>
              <w:t xml:space="preserve"> 3:2 </w:t>
            </w:r>
            <w:r>
              <w:rPr>
                <w:color w:val="667085"/>
                <w:sz w:val="18"/>
                <w:lang w:eastAsia="zh-CN"/>
              </w:rPr>
              <w:t>或</w:t>
            </w:r>
            <w:r>
              <w:rPr>
                <w:color w:val="667085"/>
                <w:sz w:val="18"/>
                <w:lang w:eastAsia="zh-CN"/>
              </w:rPr>
              <w:t xml:space="preserve"> 4:3 </w:t>
            </w:r>
            <w:r>
              <w:rPr>
                <w:color w:val="667085"/>
                <w:sz w:val="18"/>
                <w:lang w:eastAsia="zh-CN"/>
              </w:rPr>
              <w:t>最灵活；原图宽度建议至少</w:t>
            </w:r>
            <w:r>
              <w:rPr>
                <w:color w:val="667085"/>
                <w:sz w:val="18"/>
                <w:lang w:eastAsia="zh-CN"/>
              </w:rPr>
              <w:t xml:space="preserve"> </w:t>
            </w:r>
            <w:r>
              <w:rPr>
                <w:color w:val="667085"/>
                <w:sz w:val="18"/>
                <w:lang w:eastAsia="zh-CN"/>
              </w:rPr>
              <w:lastRenderedPageBreak/>
              <w:t>1600px</w:t>
            </w:r>
            <w:r>
              <w:rPr>
                <w:color w:val="667085"/>
                <w:sz w:val="18"/>
                <w:lang w:eastAsia="zh-CN"/>
              </w:rPr>
              <w:t>。</w:t>
            </w:r>
          </w:p>
          <w:p w14:paraId="5BD11240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2B455B4A" w14:textId="77777777" w:rsidR="00273DB3" w:rsidRDefault="00273DB3">
      <w:pPr>
        <w:spacing w:after="20"/>
        <w:rPr>
          <w:lang w:eastAsia="zh-CN"/>
        </w:rPr>
      </w:pPr>
    </w:p>
    <w:p w14:paraId="1ECBF3E3" w14:textId="77777777" w:rsidR="00273DB3" w:rsidRDefault="00000000">
      <w:pPr>
        <w:pStyle w:val="21"/>
      </w:pPr>
      <w:r>
        <w:t xml:space="preserve">Page 02 — </w:t>
      </w:r>
      <w:proofErr w:type="spellStart"/>
      <w:r>
        <w:t>本科</w:t>
      </w:r>
      <w:proofErr w:type="spellEnd"/>
      <w:r>
        <w:t xml:space="preserve"> / Where curiosity began</w:t>
      </w:r>
    </w:p>
    <w:tbl>
      <w:tblPr>
        <w:tblW w:w="9360" w:type="dxa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785D8F66" w14:textId="77777777">
        <w:tc>
          <w:tcPr>
            <w:tcW w:w="9360" w:type="dxa"/>
            <w:shd w:val="clear" w:color="auto" w:fill="ECF8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580251" w14:textId="77777777" w:rsidR="00273DB3" w:rsidRDefault="00000000">
            <w:r>
              <w:rPr>
                <w:color w:val="18794E"/>
                <w:sz w:val="19"/>
              </w:rPr>
              <w:t>已有信息｜已知线索：</w:t>
            </w:r>
            <w:r>
              <w:rPr>
                <w:color w:val="18794E"/>
                <w:sz w:val="19"/>
              </w:rPr>
              <w:t>East China Normal University</w:t>
            </w:r>
            <w:r>
              <w:rPr>
                <w:color w:val="18794E"/>
                <w:sz w:val="19"/>
              </w:rPr>
              <w:t>、</w:t>
            </w:r>
            <w:r>
              <w:rPr>
                <w:color w:val="18794E"/>
                <w:sz w:val="19"/>
              </w:rPr>
              <w:t>Business Administration</w:t>
            </w:r>
            <w:r>
              <w:rPr>
                <w:color w:val="18794E"/>
                <w:sz w:val="19"/>
              </w:rPr>
              <w:t>、</w:t>
            </w:r>
            <w:r>
              <w:rPr>
                <w:color w:val="18794E"/>
                <w:sz w:val="19"/>
              </w:rPr>
              <w:t>AIESEC</w:t>
            </w:r>
            <w:r>
              <w:rPr>
                <w:color w:val="18794E"/>
                <w:sz w:val="19"/>
              </w:rPr>
              <w:t>、校园组织与早期社区经历，均需你核实。</w:t>
            </w:r>
          </w:p>
        </w:tc>
      </w:tr>
      <w:tr w:rsidR="00273DB3" w14:paraId="6D1E9794" w14:textId="77777777">
        <w:tblPrEx>
          <w:tblBorders>
            <w:top w:val="single" w:sz="6" w:space="0" w:color="98A2B3"/>
            <w:left w:val="single" w:sz="6" w:space="0" w:color="98A2B3"/>
            <w:bottom w:val="single" w:sz="6" w:space="0" w:color="98A2B3"/>
            <w:right w:val="single" w:sz="6" w:space="0" w:color="98A2B3"/>
            <w:insideH w:val="single" w:sz="6" w:space="0" w:color="98A2B3"/>
            <w:insideV w:val="single" w:sz="6" w:space="0" w:color="98A2B3"/>
          </w:tblBorders>
        </w:tblPrEx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53422D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667085"/>
                <w:sz w:val="19"/>
                <w:lang w:eastAsia="zh-CN"/>
              </w:rPr>
              <w:t>已从简历预填｜</w:t>
            </w:r>
            <w:r>
              <w:rPr>
                <w:sz w:val="19"/>
                <w:lang w:eastAsia="zh-CN"/>
              </w:rPr>
              <w:t>华东师范大学｜工商管理本科｜上海，中国｜</w:t>
            </w:r>
            <w:r>
              <w:rPr>
                <w:sz w:val="19"/>
                <w:lang w:eastAsia="zh-CN"/>
              </w:rPr>
              <w:t xml:space="preserve">2018 </w:t>
            </w:r>
            <w:r>
              <w:rPr>
                <w:sz w:val="19"/>
                <w:lang w:eastAsia="zh-CN"/>
              </w:rPr>
              <w:t>年</w:t>
            </w:r>
            <w:r>
              <w:rPr>
                <w:sz w:val="19"/>
                <w:lang w:eastAsia="zh-CN"/>
              </w:rPr>
              <w:t xml:space="preserve"> 9 </w:t>
            </w:r>
            <w:r>
              <w:rPr>
                <w:sz w:val="19"/>
                <w:lang w:eastAsia="zh-CN"/>
              </w:rPr>
              <w:t>月</w:t>
            </w:r>
            <w:r>
              <w:rPr>
                <w:sz w:val="19"/>
                <w:lang w:eastAsia="zh-CN"/>
              </w:rPr>
              <w:t xml:space="preserve">–2022 </w:t>
            </w:r>
            <w:r>
              <w:rPr>
                <w:sz w:val="19"/>
                <w:lang w:eastAsia="zh-CN"/>
              </w:rPr>
              <w:t>年</w:t>
            </w:r>
            <w:r>
              <w:rPr>
                <w:sz w:val="19"/>
                <w:lang w:eastAsia="zh-CN"/>
              </w:rPr>
              <w:t xml:space="preserve"> 6 </w:t>
            </w:r>
            <w:r>
              <w:rPr>
                <w:sz w:val="19"/>
                <w:lang w:eastAsia="zh-CN"/>
              </w:rPr>
              <w:t>月。</w:t>
            </w:r>
          </w:p>
        </w:tc>
      </w:tr>
    </w:tbl>
    <w:p w14:paraId="49AA03CC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8" w:space="0" w:color="E6A23C"/>
          <w:left w:val="single" w:sz="8" w:space="0" w:color="E6A23C"/>
          <w:bottom w:val="single" w:sz="8" w:space="0" w:color="E6A23C"/>
          <w:right w:val="single" w:sz="8" w:space="0" w:color="E6A23C"/>
          <w:insideH w:val="single" w:sz="8" w:space="0" w:color="E6A23C"/>
          <w:insideV w:val="single" w:sz="8" w:space="0" w:color="E6A23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507E4E2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608CD7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19"/>
                <w:lang w:eastAsia="zh-CN"/>
              </w:rPr>
              <w:t>需要你核实｜简历没有提供本科期间的具体故事、</w:t>
            </w:r>
            <w:r>
              <w:rPr>
                <w:b/>
                <w:color w:val="A15C00"/>
                <w:sz w:val="19"/>
                <w:lang w:eastAsia="zh-CN"/>
              </w:rPr>
              <w:t xml:space="preserve">AIESEC </w:t>
            </w:r>
            <w:r>
              <w:rPr>
                <w:b/>
                <w:color w:val="A15C00"/>
                <w:sz w:val="19"/>
                <w:lang w:eastAsia="zh-CN"/>
              </w:rPr>
              <w:t>经历或社区活动。请补充一个最能解释你为何开始关注用户、内容或参与感的真实事件。</w:t>
            </w:r>
          </w:p>
        </w:tc>
      </w:tr>
      <w:tr w:rsidR="00273DB3" w14:paraId="4C97565D" w14:textId="77777777">
        <w:tblPrEx>
          <w:tblBorders>
            <w:top w:val="single" w:sz="7" w:space="0" w:color="B9C8E8"/>
            <w:left w:val="single" w:sz="7" w:space="0" w:color="B9C8E8"/>
            <w:bottom w:val="single" w:sz="7" w:space="0" w:color="B9C8E8"/>
            <w:right w:val="single" w:sz="7" w:space="0" w:color="B9C8E8"/>
            <w:insideH w:val="single" w:sz="7" w:space="0" w:color="B9C8E8"/>
            <w:insideV w:val="single" w:sz="7" w:space="0" w:color="B9C8E8"/>
          </w:tblBorders>
        </w:tblPrEx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E45E3D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请补充｜这一页的基础信息</w:t>
            </w:r>
          </w:p>
          <w:p w14:paraId="45FFFD1D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地点｜起止时间（月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年）｜学校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公司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组织｜你的身份或职位。</w:t>
            </w:r>
          </w:p>
          <w:p w14:paraId="089E08C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1C4239F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64D91230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22747C4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9BA48F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请补充｜这一页要讲的一个故事</w:t>
            </w:r>
          </w:p>
          <w:p w14:paraId="4C04FC15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请写一个具体瞬间：发生了什么、你当时观察到什么、你做了什么。建议</w:t>
            </w:r>
            <w:r>
              <w:rPr>
                <w:i/>
                <w:color w:val="667085"/>
                <w:sz w:val="18"/>
                <w:lang w:eastAsia="zh-CN"/>
              </w:rPr>
              <w:t xml:space="preserve"> 100–200 </w:t>
            </w:r>
            <w:r>
              <w:rPr>
                <w:i/>
                <w:color w:val="667085"/>
                <w:sz w:val="18"/>
                <w:lang w:eastAsia="zh-CN"/>
              </w:rPr>
              <w:t>字中文。</w:t>
            </w:r>
          </w:p>
          <w:p w14:paraId="42B67A15" w14:textId="6389C132" w:rsidR="00C03429" w:rsidRDefault="00000000" w:rsidP="00C03429">
            <w:pPr>
              <w:tabs>
                <w:tab w:val="left" w:pos="7075"/>
                <w:tab w:val="left" w:pos="9720"/>
                <w:tab w:val="right" w:pos="10080"/>
              </w:tabs>
              <w:spacing w:line="280" w:lineRule="exact"/>
              <w:rPr>
                <w:rFonts w:ascii="微软雅黑" w:eastAsia="微软雅黑" w:hAnsi="微软雅黑"/>
                <w:b/>
                <w:bCs/>
                <w:sz w:val="18"/>
                <w:szCs w:val="18"/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________</w:t>
            </w:r>
            <w:r w:rsidR="00C03429" w:rsidRPr="00E4209E">
              <w:rPr>
                <w:rFonts w:ascii="微软雅黑" w:eastAsia="微软雅黑" w:hAnsi="微软雅黑" w:hint="eastAsia"/>
                <w:b/>
                <w:szCs w:val="16"/>
                <w:lang w:eastAsia="zh-CN"/>
              </w:rPr>
              <w:t xml:space="preserve"> </w:t>
            </w:r>
            <w:r w:rsidR="00C03429" w:rsidRPr="00E4209E">
              <w:rPr>
                <w:rFonts w:ascii="微软雅黑" w:eastAsia="微软雅黑" w:hAnsi="微软雅黑" w:hint="eastAsia"/>
                <w:b/>
                <w:szCs w:val="16"/>
                <w:lang w:eastAsia="zh-CN"/>
              </w:rPr>
              <w:t>AIESEC 华东师范大学支持团队</w:t>
            </w:r>
            <w:r w:rsidR="00C03429">
              <w:rPr>
                <w:rFonts w:ascii="微软雅黑" w:eastAsia="微软雅黑" w:hAnsi="微软雅黑" w:hint="eastAsia"/>
                <w:b/>
                <w:szCs w:val="16"/>
                <w:lang w:eastAsia="zh-CN"/>
              </w:rPr>
              <w:t xml:space="preserve"> ｜</w:t>
            </w:r>
            <w:r w:rsidR="00C03429" w:rsidRPr="00E84314">
              <w:rPr>
                <w:rFonts w:ascii="微软雅黑" w:eastAsia="微软雅黑" w:hAnsi="微软雅黑" w:hint="eastAsia"/>
                <w:b/>
                <w:bCs/>
                <w:iCs/>
                <w:szCs w:val="16"/>
                <w:lang w:eastAsia="zh-CN"/>
              </w:rPr>
              <w:t>海外志愿者市场部负责人</w:t>
            </w:r>
            <w:r w:rsidR="00C03429">
              <w:rPr>
                <w:rFonts w:ascii="微软雅黑" w:eastAsia="微软雅黑" w:hAnsi="微软雅黑" w:hint="eastAsia"/>
                <w:b/>
                <w:szCs w:val="16"/>
                <w:lang w:eastAsia="zh-CN"/>
              </w:rPr>
              <w:tab/>
            </w:r>
          </w:p>
          <w:p w14:paraId="6D7642EE" w14:textId="77777777" w:rsidR="00C03429" w:rsidRPr="009A381B" w:rsidRDefault="00C03429" w:rsidP="00C03429">
            <w:pPr>
              <w:pStyle w:val="ae"/>
              <w:numPr>
                <w:ilvl w:val="0"/>
                <w:numId w:val="10"/>
              </w:numPr>
              <w:tabs>
                <w:tab w:val="right" w:pos="10080"/>
              </w:tabs>
              <w:spacing w:line="280" w:lineRule="exact"/>
              <w:rPr>
                <w:rFonts w:ascii="微软雅黑" w:eastAsia="微软雅黑" w:hAnsi="微软雅黑"/>
                <w:szCs w:val="16"/>
                <w:lang w:eastAsia="zh-CN"/>
              </w:rPr>
            </w:pPr>
            <w:r w:rsidRPr="00E4209E">
              <w:rPr>
                <w:rFonts w:ascii="微软雅黑" w:eastAsia="微软雅黑" w:hAnsi="微软雅黑" w:hint="eastAsia"/>
                <w:szCs w:val="16"/>
                <w:lang w:eastAsia="zh-CN"/>
              </w:rPr>
              <w:t>策划</w:t>
            </w:r>
            <w:r>
              <w:rPr>
                <w:rFonts w:ascii="微软雅黑" w:eastAsia="微软雅黑" w:hAnsi="微软雅黑" w:hint="eastAsia"/>
                <w:szCs w:val="16"/>
                <w:lang w:eastAsia="zh-CN"/>
              </w:rPr>
              <w:t>线上</w:t>
            </w:r>
            <w:r w:rsidRPr="00E4209E">
              <w:rPr>
                <w:rFonts w:ascii="微软雅黑" w:eastAsia="微软雅黑" w:hAnsi="微软雅黑" w:hint="eastAsia"/>
                <w:szCs w:val="16"/>
                <w:lang w:eastAsia="zh-CN"/>
              </w:rPr>
              <w:t>活动，</w:t>
            </w:r>
            <w:r>
              <w:rPr>
                <w:rFonts w:ascii="微软雅黑" w:eastAsia="微软雅黑" w:hAnsi="微软雅黑" w:hint="eastAsia"/>
                <w:szCs w:val="16"/>
                <w:lang w:eastAsia="zh-CN"/>
              </w:rPr>
              <w:t>独立负责和日本学校沟通；</w:t>
            </w:r>
            <w:r w:rsidRPr="009A381B">
              <w:rPr>
                <w:rFonts w:ascii="微软雅黑" w:eastAsia="微软雅黑" w:hAnsi="微软雅黑" w:hint="eastAsia"/>
                <w:szCs w:val="16"/>
                <w:lang w:eastAsia="zh-CN"/>
              </w:rPr>
              <w:t>运营微信90人招新群，提升群内活跃度，超额完成招新目标</w:t>
            </w:r>
          </w:p>
          <w:p w14:paraId="76478E76" w14:textId="6CF2935A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</w:t>
            </w:r>
          </w:p>
          <w:p w14:paraId="3231471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78131DF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262FCC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A88EE3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37F8DBE2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1DD9AA7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1830FD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t>请补充｜</w:t>
            </w:r>
            <w:r>
              <w:rPr>
                <w:b/>
                <w:color w:val="2563EB"/>
                <w:sz w:val="20"/>
              </w:rPr>
              <w:t>What I carried forward</w:t>
            </w:r>
          </w:p>
          <w:p w14:paraId="781C3A1D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这段经历留下了什么能力、判断或工作习惯？它如何连接到下一阶段？</w:t>
            </w:r>
          </w:p>
          <w:p w14:paraId="6DEE736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FCF1767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lastRenderedPageBreak/>
              <w:t>________________________________________________________________________________</w:t>
            </w:r>
          </w:p>
          <w:p w14:paraId="76C1BF87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2D82AED8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7ECC1623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7A5477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请补充｜本科最重要的经历</w:t>
            </w:r>
          </w:p>
          <w:p w14:paraId="350701FE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AIESEC</w:t>
            </w:r>
            <w:r>
              <w:rPr>
                <w:i/>
                <w:color w:val="667085"/>
                <w:sz w:val="18"/>
                <w:lang w:eastAsia="zh-CN"/>
              </w:rPr>
              <w:t>、社团、社区或课程中，哪件事最能解释你后来为什么关注</w:t>
            </w:r>
            <w:r>
              <w:rPr>
                <w:i/>
                <w:color w:val="667085"/>
                <w:sz w:val="18"/>
                <w:lang w:eastAsia="zh-CN"/>
              </w:rPr>
              <w:t>“</w:t>
            </w:r>
            <w:r>
              <w:rPr>
                <w:i/>
                <w:color w:val="667085"/>
                <w:sz w:val="18"/>
                <w:lang w:eastAsia="zh-CN"/>
              </w:rPr>
              <w:t>参与感</w:t>
            </w:r>
            <w:r>
              <w:rPr>
                <w:i/>
                <w:color w:val="667085"/>
                <w:sz w:val="18"/>
                <w:lang w:eastAsia="zh-CN"/>
              </w:rPr>
              <w:t>”</w:t>
            </w:r>
            <w:r>
              <w:rPr>
                <w:i/>
                <w:color w:val="667085"/>
                <w:sz w:val="18"/>
                <w:lang w:eastAsia="zh-CN"/>
              </w:rPr>
              <w:t>？</w:t>
            </w:r>
          </w:p>
          <w:p w14:paraId="68E43FEB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77501A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767A33B3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1E271947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1E44F3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请补充｜本科信息核实</w:t>
            </w:r>
          </w:p>
          <w:p w14:paraId="2947FFE9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学校英文名、专业英文名、入学与毕业时间。</w:t>
            </w:r>
          </w:p>
          <w:p w14:paraId="4A315B1F" w14:textId="62AA69BA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</w:t>
            </w:r>
            <w:r w:rsidR="00C03429">
              <w:rPr>
                <w:color w:val="AEB7C4"/>
                <w:sz w:val="18"/>
              </w:rPr>
              <w:t>E</w:t>
            </w:r>
            <w:r w:rsidR="00C03429">
              <w:rPr>
                <w:rFonts w:hint="eastAsia"/>
                <w:color w:val="AEB7C4"/>
                <w:sz w:val="18"/>
                <w:lang w:eastAsia="zh-CN"/>
              </w:rPr>
              <w:t>ast</w:t>
            </w:r>
            <w:r w:rsidR="00C03429">
              <w:rPr>
                <w:color w:val="AEB7C4"/>
                <w:sz w:val="18"/>
                <w:lang w:eastAsia="zh-CN"/>
              </w:rPr>
              <w:t xml:space="preserve"> China Normal un</w:t>
            </w:r>
            <w:r w:rsidR="00C03429">
              <w:rPr>
                <w:rFonts w:hint="eastAsia"/>
                <w:color w:val="AEB7C4"/>
                <w:sz w:val="18"/>
                <w:lang w:eastAsia="zh-CN"/>
              </w:rPr>
              <w:t>iv</w:t>
            </w:r>
            <w:r w:rsidR="00C03429">
              <w:rPr>
                <w:color w:val="AEB7C4"/>
                <w:sz w:val="18"/>
                <w:lang w:eastAsia="zh-CN"/>
              </w:rPr>
              <w:t>ersity</w:t>
            </w:r>
            <w:r>
              <w:rPr>
                <w:color w:val="AEB7C4"/>
                <w:sz w:val="18"/>
              </w:rPr>
              <w:t>______________________________________________________________________________</w:t>
            </w:r>
          </w:p>
          <w:p w14:paraId="6281870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5D016F90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10A95CC5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21DF0D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EXP-02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7D76B33C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</w:t>
            </w:r>
            <w:r>
              <w:rPr>
                <w:b/>
                <w:sz w:val="19"/>
                <w:lang w:eastAsia="zh-CN"/>
              </w:rPr>
              <w:t xml:space="preserve">Experience Page 02 </w:t>
            </w:r>
            <w:r>
              <w:rPr>
                <w:b/>
                <w:sz w:val="19"/>
                <w:lang w:eastAsia="zh-CN"/>
              </w:rPr>
              <w:t>主照片</w:t>
            </w:r>
          </w:p>
          <w:p w14:paraId="4DC709DE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建议：优先选择能代表当时环境和故事的真实照片，而不是公司</w:t>
            </w:r>
            <w:r>
              <w:rPr>
                <w:color w:val="667085"/>
                <w:sz w:val="18"/>
                <w:lang w:eastAsia="zh-CN"/>
              </w:rPr>
              <w:t xml:space="preserve"> logo</w:t>
            </w:r>
            <w:r>
              <w:rPr>
                <w:color w:val="667085"/>
                <w:sz w:val="18"/>
                <w:lang w:eastAsia="zh-CN"/>
              </w:rPr>
              <w:t>。横版</w:t>
            </w:r>
            <w:r>
              <w:rPr>
                <w:color w:val="667085"/>
                <w:sz w:val="18"/>
                <w:lang w:eastAsia="zh-CN"/>
              </w:rPr>
              <w:t xml:space="preserve"> 3:2 </w:t>
            </w:r>
            <w:r>
              <w:rPr>
                <w:color w:val="667085"/>
                <w:sz w:val="18"/>
                <w:lang w:eastAsia="zh-CN"/>
              </w:rPr>
              <w:t>或</w:t>
            </w:r>
            <w:r>
              <w:rPr>
                <w:color w:val="667085"/>
                <w:sz w:val="18"/>
                <w:lang w:eastAsia="zh-CN"/>
              </w:rPr>
              <w:t xml:space="preserve"> 4:3 </w:t>
            </w:r>
            <w:r>
              <w:rPr>
                <w:color w:val="667085"/>
                <w:sz w:val="18"/>
                <w:lang w:eastAsia="zh-CN"/>
              </w:rPr>
              <w:t>最灵活；原图宽度建议至少</w:t>
            </w:r>
            <w:r>
              <w:rPr>
                <w:color w:val="667085"/>
                <w:sz w:val="18"/>
                <w:lang w:eastAsia="zh-CN"/>
              </w:rPr>
              <w:t xml:space="preserve"> 1600px</w:t>
            </w:r>
            <w:r>
              <w:rPr>
                <w:color w:val="667085"/>
                <w:sz w:val="18"/>
                <w:lang w:eastAsia="zh-CN"/>
              </w:rPr>
              <w:t>。</w:t>
            </w:r>
          </w:p>
          <w:p w14:paraId="67D27A43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4C58B1C8" w14:textId="77777777" w:rsidR="00273DB3" w:rsidRDefault="00273DB3">
      <w:pPr>
        <w:spacing w:after="20"/>
        <w:rPr>
          <w:lang w:eastAsia="zh-CN"/>
        </w:rPr>
      </w:pPr>
    </w:p>
    <w:p w14:paraId="01A912B0" w14:textId="77777777" w:rsidR="00273DB3" w:rsidRDefault="00000000">
      <w:pPr>
        <w:pStyle w:val="21"/>
      </w:pPr>
      <w:r>
        <w:t xml:space="preserve">Page 03 — </w:t>
      </w:r>
      <w:proofErr w:type="spellStart"/>
      <w:r>
        <w:t>实习一</w:t>
      </w:r>
      <w:proofErr w:type="spellEnd"/>
      <w:r>
        <w:t xml:space="preserve"> / First contact with real users</w:t>
      </w:r>
    </w:p>
    <w:tbl>
      <w:tblPr>
        <w:tblW w:w="9360" w:type="dxa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1974F49" w14:textId="77777777">
        <w:tc>
          <w:tcPr>
            <w:tcW w:w="9360" w:type="dxa"/>
            <w:shd w:val="clear" w:color="auto" w:fill="ECF8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3E92EC" w14:textId="77777777" w:rsidR="00273DB3" w:rsidRDefault="00000000">
            <w:pPr>
              <w:rPr>
                <w:lang w:eastAsia="zh-CN"/>
              </w:rPr>
            </w:pPr>
            <w:r>
              <w:rPr>
                <w:color w:val="18794E"/>
                <w:sz w:val="19"/>
                <w:lang w:eastAsia="zh-CN"/>
              </w:rPr>
              <w:t>已有信息｜建议使用第一段实习：北京快手科技有限公司｜公关传播实习生。</w:t>
            </w:r>
          </w:p>
        </w:tc>
      </w:tr>
      <w:tr w:rsidR="00273DB3" w14:paraId="32BB0E7F" w14:textId="77777777">
        <w:tblPrEx>
          <w:tblBorders>
            <w:top w:val="single" w:sz="6" w:space="0" w:color="98A2B3"/>
            <w:left w:val="single" w:sz="6" w:space="0" w:color="98A2B3"/>
            <w:bottom w:val="single" w:sz="6" w:space="0" w:color="98A2B3"/>
            <w:right w:val="single" w:sz="6" w:space="0" w:color="98A2B3"/>
            <w:insideH w:val="single" w:sz="6" w:space="0" w:color="98A2B3"/>
            <w:insideV w:val="single" w:sz="6" w:space="0" w:color="98A2B3"/>
          </w:tblBorders>
        </w:tblPrEx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C989DF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667085"/>
                <w:sz w:val="19"/>
                <w:lang w:eastAsia="zh-CN"/>
              </w:rPr>
              <w:t>已从简历预填｜</w:t>
            </w:r>
            <w:r>
              <w:rPr>
                <w:sz w:val="19"/>
                <w:lang w:eastAsia="zh-CN"/>
              </w:rPr>
              <w:t>北京｜</w:t>
            </w:r>
            <w:r>
              <w:rPr>
                <w:sz w:val="19"/>
                <w:lang w:eastAsia="zh-CN"/>
              </w:rPr>
              <w:t xml:space="preserve">2021 </w:t>
            </w:r>
            <w:r>
              <w:rPr>
                <w:sz w:val="19"/>
                <w:lang w:eastAsia="zh-CN"/>
              </w:rPr>
              <w:t>年</w:t>
            </w:r>
            <w:r>
              <w:rPr>
                <w:sz w:val="19"/>
                <w:lang w:eastAsia="zh-CN"/>
              </w:rPr>
              <w:t xml:space="preserve"> 2 </w:t>
            </w:r>
            <w:r>
              <w:rPr>
                <w:sz w:val="19"/>
                <w:lang w:eastAsia="zh-CN"/>
              </w:rPr>
              <w:t>月</w:t>
            </w:r>
            <w:r>
              <w:rPr>
                <w:sz w:val="19"/>
                <w:lang w:eastAsia="zh-CN"/>
              </w:rPr>
              <w:t xml:space="preserve">–2021 </w:t>
            </w:r>
            <w:r>
              <w:rPr>
                <w:sz w:val="19"/>
                <w:lang w:eastAsia="zh-CN"/>
              </w:rPr>
              <w:t>年</w:t>
            </w:r>
            <w:r>
              <w:rPr>
                <w:sz w:val="19"/>
                <w:lang w:eastAsia="zh-CN"/>
              </w:rPr>
              <w:t xml:space="preserve"> 6 </w:t>
            </w:r>
            <w:r>
              <w:rPr>
                <w:sz w:val="19"/>
                <w:lang w:eastAsia="zh-CN"/>
              </w:rPr>
              <w:t>月。参与平台内容传播项目；独立完成热点选题、内容方案、达人资源引入与数据跟进。女性主题内容带来微博话题阅读量</w:t>
            </w:r>
            <w:r>
              <w:rPr>
                <w:sz w:val="19"/>
                <w:lang w:eastAsia="zh-CN"/>
              </w:rPr>
              <w:t xml:space="preserve"> 1 </w:t>
            </w:r>
            <w:r>
              <w:rPr>
                <w:sz w:val="19"/>
                <w:lang w:eastAsia="zh-CN"/>
              </w:rPr>
              <w:t>亿</w:t>
            </w:r>
            <w:r>
              <w:rPr>
                <w:sz w:val="19"/>
                <w:lang w:eastAsia="zh-CN"/>
              </w:rPr>
              <w:t>+</w:t>
            </w:r>
            <w:r>
              <w:rPr>
                <w:sz w:val="19"/>
                <w:lang w:eastAsia="zh-CN"/>
              </w:rPr>
              <w:t>、账号单日涨粉</w:t>
            </w:r>
            <w:r>
              <w:rPr>
                <w:sz w:val="19"/>
                <w:lang w:eastAsia="zh-CN"/>
              </w:rPr>
              <w:t xml:space="preserve"> 10.7 </w:t>
            </w:r>
            <w:r>
              <w:rPr>
                <w:sz w:val="19"/>
                <w:lang w:eastAsia="zh-CN"/>
              </w:rPr>
              <w:t>万；参与丁真直播策划，观看</w:t>
            </w:r>
            <w:r>
              <w:rPr>
                <w:sz w:val="19"/>
                <w:lang w:eastAsia="zh-CN"/>
              </w:rPr>
              <w:t xml:space="preserve"> 280 </w:t>
            </w:r>
            <w:r>
              <w:rPr>
                <w:sz w:val="19"/>
                <w:lang w:eastAsia="zh-CN"/>
              </w:rPr>
              <w:t>万</w:t>
            </w:r>
            <w:r>
              <w:rPr>
                <w:sz w:val="19"/>
                <w:lang w:eastAsia="zh-CN"/>
              </w:rPr>
              <w:t>+</w:t>
            </w:r>
            <w:r>
              <w:rPr>
                <w:sz w:val="19"/>
                <w:lang w:eastAsia="zh-CN"/>
              </w:rPr>
              <w:t>、点赞</w:t>
            </w:r>
            <w:r>
              <w:rPr>
                <w:sz w:val="19"/>
                <w:lang w:eastAsia="zh-CN"/>
              </w:rPr>
              <w:t xml:space="preserve"> 87 </w:t>
            </w:r>
            <w:r>
              <w:rPr>
                <w:sz w:val="19"/>
                <w:lang w:eastAsia="zh-CN"/>
              </w:rPr>
              <w:t>万</w:t>
            </w:r>
            <w:r>
              <w:rPr>
                <w:sz w:val="19"/>
                <w:lang w:eastAsia="zh-CN"/>
              </w:rPr>
              <w:t>+</w:t>
            </w:r>
            <w:r>
              <w:rPr>
                <w:sz w:val="19"/>
                <w:lang w:eastAsia="zh-CN"/>
              </w:rPr>
              <w:t>、转粉率</w:t>
            </w:r>
            <w:r>
              <w:rPr>
                <w:sz w:val="19"/>
                <w:lang w:eastAsia="zh-CN"/>
              </w:rPr>
              <w:t xml:space="preserve"> 11%</w:t>
            </w:r>
            <w:r>
              <w:rPr>
                <w:sz w:val="19"/>
                <w:lang w:eastAsia="zh-CN"/>
              </w:rPr>
              <w:t>；筛选并引入</w:t>
            </w:r>
            <w:r>
              <w:rPr>
                <w:sz w:val="19"/>
                <w:lang w:eastAsia="zh-CN"/>
              </w:rPr>
              <w:t xml:space="preserve"> 20+ </w:t>
            </w:r>
            <w:r>
              <w:rPr>
                <w:sz w:val="19"/>
                <w:lang w:eastAsia="zh-CN"/>
              </w:rPr>
              <w:t>创作者。</w:t>
            </w:r>
          </w:p>
        </w:tc>
      </w:tr>
    </w:tbl>
    <w:p w14:paraId="4D27F9D9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8" w:space="0" w:color="E6A23C"/>
          <w:left w:val="single" w:sz="8" w:space="0" w:color="E6A23C"/>
          <w:bottom w:val="single" w:sz="8" w:space="0" w:color="E6A23C"/>
          <w:right w:val="single" w:sz="8" w:space="0" w:color="E6A23C"/>
          <w:insideH w:val="single" w:sz="8" w:space="0" w:color="E6A23C"/>
          <w:insideV w:val="single" w:sz="8" w:space="0" w:color="E6A23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16B0296F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A8E043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19"/>
                <w:lang w:eastAsia="zh-CN"/>
              </w:rPr>
              <w:t>需要你核实｜请补充一个具体故事：你如何捕捉女性用户情绪，或在丁真直播策划中提出过什么具体想法。团队总数据旁还需说明你的个人贡献。</w:t>
            </w:r>
          </w:p>
        </w:tc>
      </w:tr>
      <w:tr w:rsidR="00273DB3" w14:paraId="5F458DFD" w14:textId="77777777">
        <w:tblPrEx>
          <w:tblBorders>
            <w:top w:val="single" w:sz="7" w:space="0" w:color="B9C8E8"/>
            <w:left w:val="single" w:sz="7" w:space="0" w:color="B9C8E8"/>
            <w:bottom w:val="single" w:sz="7" w:space="0" w:color="B9C8E8"/>
            <w:right w:val="single" w:sz="7" w:space="0" w:color="B9C8E8"/>
            <w:insideH w:val="single" w:sz="7" w:space="0" w:color="B9C8E8"/>
            <w:insideV w:val="single" w:sz="7" w:space="0" w:color="B9C8E8"/>
          </w:tblBorders>
        </w:tblPrEx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32388C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lastRenderedPageBreak/>
              <w:t>请补充｜这一页的基础信息</w:t>
            </w:r>
          </w:p>
          <w:p w14:paraId="44B06006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地点｜起止时间（月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年）｜学校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公司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组织｜你的身份或职位。</w:t>
            </w:r>
          </w:p>
          <w:p w14:paraId="3D60A81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01E238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0A65199A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F455156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93D1A1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请补充｜这一页要讲的一个故事</w:t>
            </w:r>
          </w:p>
          <w:p w14:paraId="38DDFF88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  <w:lang w:eastAsia="zh-CN"/>
              </w:rPr>
              <w:t>请写一个具体瞬间：发生了什么、你当时观察到什么、你做了什么。</w:t>
            </w:r>
            <w:proofErr w:type="spellStart"/>
            <w:r>
              <w:rPr>
                <w:i/>
                <w:color w:val="667085"/>
                <w:sz w:val="18"/>
              </w:rPr>
              <w:t>建议</w:t>
            </w:r>
            <w:proofErr w:type="spellEnd"/>
            <w:r>
              <w:rPr>
                <w:i/>
                <w:color w:val="667085"/>
                <w:sz w:val="18"/>
              </w:rPr>
              <w:t xml:space="preserve"> 100–200 </w:t>
            </w:r>
            <w:proofErr w:type="spellStart"/>
            <w:r>
              <w:rPr>
                <w:i/>
                <w:color w:val="667085"/>
                <w:sz w:val="18"/>
              </w:rPr>
              <w:t>字中文</w:t>
            </w:r>
            <w:proofErr w:type="spellEnd"/>
            <w:r>
              <w:rPr>
                <w:i/>
                <w:color w:val="667085"/>
                <w:sz w:val="18"/>
              </w:rPr>
              <w:t>。</w:t>
            </w:r>
          </w:p>
          <w:p w14:paraId="37A0C96B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E5BCC8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2C191B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700B277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0CB388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514E4175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13FA766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321107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t>请补充｜</w:t>
            </w:r>
            <w:r>
              <w:rPr>
                <w:b/>
                <w:color w:val="2563EB"/>
                <w:sz w:val="20"/>
              </w:rPr>
              <w:t>What I carried forward</w:t>
            </w:r>
          </w:p>
          <w:p w14:paraId="15C4061F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这段经历留下了什么能力、判断或工作习惯？它如何连接到下一阶段？</w:t>
            </w:r>
          </w:p>
          <w:p w14:paraId="1C2B9F2B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085E82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C28B8A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02059C4C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9F5D499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49B17B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请补充｜公司、部门与职位</w:t>
            </w:r>
          </w:p>
          <w:p w14:paraId="222A7E8F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请写官方英文名称，并说明这是否是你的第一段实习。</w:t>
            </w:r>
          </w:p>
          <w:p w14:paraId="5345E7F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BE1A14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46E9D250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958A361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363403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请补充｜为什么把它放在第一章</w:t>
            </w:r>
          </w:p>
          <w:p w14:paraId="21760E9D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它第一次让你理解了用户、内容、市场或商业中的什么？</w:t>
            </w:r>
          </w:p>
          <w:p w14:paraId="491B675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B593BD1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0880B402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55FB726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865631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EXP-03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58A568BF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</w:t>
            </w:r>
            <w:r>
              <w:rPr>
                <w:b/>
                <w:sz w:val="19"/>
                <w:lang w:eastAsia="zh-CN"/>
              </w:rPr>
              <w:t xml:space="preserve">Experience Page 03 </w:t>
            </w:r>
            <w:r>
              <w:rPr>
                <w:b/>
                <w:sz w:val="19"/>
                <w:lang w:eastAsia="zh-CN"/>
              </w:rPr>
              <w:t>主照片</w:t>
            </w:r>
          </w:p>
          <w:p w14:paraId="5CB04426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建议：优先选择能代表当时环境和故事的真实照片，而不是公司</w:t>
            </w:r>
            <w:r>
              <w:rPr>
                <w:color w:val="667085"/>
                <w:sz w:val="18"/>
                <w:lang w:eastAsia="zh-CN"/>
              </w:rPr>
              <w:t xml:space="preserve"> logo</w:t>
            </w:r>
            <w:r>
              <w:rPr>
                <w:color w:val="667085"/>
                <w:sz w:val="18"/>
                <w:lang w:eastAsia="zh-CN"/>
              </w:rPr>
              <w:t>。横版</w:t>
            </w:r>
            <w:r>
              <w:rPr>
                <w:color w:val="667085"/>
                <w:sz w:val="18"/>
                <w:lang w:eastAsia="zh-CN"/>
              </w:rPr>
              <w:t xml:space="preserve"> 3:2 </w:t>
            </w:r>
            <w:r>
              <w:rPr>
                <w:color w:val="667085"/>
                <w:sz w:val="18"/>
                <w:lang w:eastAsia="zh-CN"/>
              </w:rPr>
              <w:t>或</w:t>
            </w:r>
            <w:r>
              <w:rPr>
                <w:color w:val="667085"/>
                <w:sz w:val="18"/>
                <w:lang w:eastAsia="zh-CN"/>
              </w:rPr>
              <w:t xml:space="preserve"> 4:3 </w:t>
            </w:r>
            <w:r>
              <w:rPr>
                <w:color w:val="667085"/>
                <w:sz w:val="18"/>
                <w:lang w:eastAsia="zh-CN"/>
              </w:rPr>
              <w:t>最灵活；原图宽度建议至少</w:t>
            </w:r>
            <w:r>
              <w:rPr>
                <w:color w:val="667085"/>
                <w:sz w:val="18"/>
                <w:lang w:eastAsia="zh-CN"/>
              </w:rPr>
              <w:t xml:space="preserve"> </w:t>
            </w:r>
            <w:r>
              <w:rPr>
                <w:color w:val="667085"/>
                <w:sz w:val="18"/>
                <w:lang w:eastAsia="zh-CN"/>
              </w:rPr>
              <w:lastRenderedPageBreak/>
              <w:t>1600px</w:t>
            </w:r>
            <w:r>
              <w:rPr>
                <w:color w:val="667085"/>
                <w:sz w:val="18"/>
                <w:lang w:eastAsia="zh-CN"/>
              </w:rPr>
              <w:t>。</w:t>
            </w:r>
          </w:p>
          <w:p w14:paraId="71333AB2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540209A4" w14:textId="77777777" w:rsidR="00273DB3" w:rsidRDefault="00273DB3">
      <w:pPr>
        <w:spacing w:after="20"/>
        <w:rPr>
          <w:lang w:eastAsia="zh-CN"/>
        </w:rPr>
      </w:pPr>
    </w:p>
    <w:p w14:paraId="6D38B470" w14:textId="77777777" w:rsidR="00273DB3" w:rsidRDefault="00000000">
      <w:pPr>
        <w:pStyle w:val="21"/>
      </w:pPr>
      <w:r>
        <w:t xml:space="preserve">Page 04 — </w:t>
      </w:r>
      <w:proofErr w:type="spellStart"/>
      <w:r>
        <w:t>实习二</w:t>
      </w:r>
      <w:proofErr w:type="spellEnd"/>
      <w:r>
        <w:t xml:space="preserve"> / Learning how ideas travel</w:t>
      </w:r>
    </w:p>
    <w:tbl>
      <w:tblPr>
        <w:tblW w:w="9360" w:type="dxa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953CD02" w14:textId="77777777">
        <w:tc>
          <w:tcPr>
            <w:tcW w:w="9360" w:type="dxa"/>
            <w:shd w:val="clear" w:color="auto" w:fill="ECF8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6F210D" w14:textId="77777777" w:rsidR="00273DB3" w:rsidRDefault="00000000">
            <w:pPr>
              <w:rPr>
                <w:lang w:eastAsia="zh-CN"/>
              </w:rPr>
            </w:pPr>
            <w:r>
              <w:rPr>
                <w:color w:val="18794E"/>
                <w:sz w:val="19"/>
                <w:lang w:eastAsia="zh-CN"/>
              </w:rPr>
              <w:t>已有信息｜建议使用第二段实习：百事中国｜产品营销实习生。</w:t>
            </w:r>
          </w:p>
        </w:tc>
      </w:tr>
      <w:tr w:rsidR="00273DB3" w14:paraId="478425E8" w14:textId="77777777">
        <w:tblPrEx>
          <w:tblBorders>
            <w:top w:val="single" w:sz="6" w:space="0" w:color="98A2B3"/>
            <w:left w:val="single" w:sz="6" w:space="0" w:color="98A2B3"/>
            <w:bottom w:val="single" w:sz="6" w:space="0" w:color="98A2B3"/>
            <w:right w:val="single" w:sz="6" w:space="0" w:color="98A2B3"/>
            <w:insideH w:val="single" w:sz="6" w:space="0" w:color="98A2B3"/>
            <w:insideV w:val="single" w:sz="6" w:space="0" w:color="98A2B3"/>
          </w:tblBorders>
        </w:tblPrEx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ECA509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667085"/>
                <w:sz w:val="19"/>
                <w:lang w:eastAsia="zh-CN"/>
              </w:rPr>
              <w:t>已从简历预填｜</w:t>
            </w:r>
            <w:r>
              <w:rPr>
                <w:sz w:val="19"/>
                <w:lang w:eastAsia="zh-CN"/>
              </w:rPr>
              <w:t>上海｜</w:t>
            </w:r>
            <w:r>
              <w:rPr>
                <w:sz w:val="19"/>
                <w:lang w:eastAsia="zh-CN"/>
              </w:rPr>
              <w:t xml:space="preserve">2022 </w:t>
            </w:r>
            <w:r>
              <w:rPr>
                <w:sz w:val="19"/>
                <w:lang w:eastAsia="zh-CN"/>
              </w:rPr>
              <w:t>年</w:t>
            </w:r>
            <w:r>
              <w:rPr>
                <w:sz w:val="19"/>
                <w:lang w:eastAsia="zh-CN"/>
              </w:rPr>
              <w:t xml:space="preserve"> 3 </w:t>
            </w:r>
            <w:r>
              <w:rPr>
                <w:sz w:val="19"/>
                <w:lang w:eastAsia="zh-CN"/>
              </w:rPr>
              <w:t>月</w:t>
            </w:r>
            <w:r>
              <w:rPr>
                <w:sz w:val="19"/>
                <w:lang w:eastAsia="zh-CN"/>
              </w:rPr>
              <w:t xml:space="preserve">–2022 </w:t>
            </w:r>
            <w:r>
              <w:rPr>
                <w:sz w:val="19"/>
                <w:lang w:eastAsia="zh-CN"/>
              </w:rPr>
              <w:t>年</w:t>
            </w:r>
            <w:r>
              <w:rPr>
                <w:sz w:val="19"/>
                <w:lang w:eastAsia="zh-CN"/>
              </w:rPr>
              <w:t xml:space="preserve"> 6 </w:t>
            </w:r>
            <w:r>
              <w:rPr>
                <w:sz w:val="19"/>
                <w:lang w:eastAsia="zh-CN"/>
              </w:rPr>
              <w:t>月。参与桂格健康快消新品孵化与</w:t>
            </w:r>
            <w:r>
              <w:rPr>
                <w:sz w:val="19"/>
                <w:lang w:eastAsia="zh-CN"/>
              </w:rPr>
              <w:t xml:space="preserve"> GTM</w:t>
            </w:r>
            <w:r>
              <w:rPr>
                <w:sz w:val="19"/>
                <w:lang w:eastAsia="zh-CN"/>
              </w:rPr>
              <w:t>，覆盖概念、卖点、上市筹备与上市后优化；制定小红书、抖音、微博整合营销方案，搭建达人矩阵。简历记录：</w:t>
            </w:r>
            <w:r>
              <w:rPr>
                <w:sz w:val="19"/>
                <w:lang w:eastAsia="zh-CN"/>
              </w:rPr>
              <w:t xml:space="preserve">4500 </w:t>
            </w:r>
            <w:r>
              <w:rPr>
                <w:sz w:val="19"/>
                <w:lang w:eastAsia="zh-CN"/>
              </w:rPr>
              <w:t>万</w:t>
            </w:r>
            <w:r>
              <w:rPr>
                <w:sz w:val="19"/>
                <w:lang w:eastAsia="zh-CN"/>
              </w:rPr>
              <w:t xml:space="preserve">+ </w:t>
            </w:r>
            <w:r>
              <w:rPr>
                <w:sz w:val="19"/>
                <w:lang w:eastAsia="zh-CN"/>
              </w:rPr>
              <w:t>曝光、</w:t>
            </w:r>
            <w:r>
              <w:rPr>
                <w:sz w:val="19"/>
                <w:lang w:eastAsia="zh-CN"/>
              </w:rPr>
              <w:t>CPM 22–30</w:t>
            </w:r>
            <w:r>
              <w:rPr>
                <w:sz w:val="19"/>
                <w:lang w:eastAsia="zh-CN"/>
              </w:rPr>
              <w:t>、爆文率</w:t>
            </w:r>
            <w:r>
              <w:rPr>
                <w:sz w:val="19"/>
                <w:lang w:eastAsia="zh-CN"/>
              </w:rPr>
              <w:t xml:space="preserve"> 24%</w:t>
            </w:r>
            <w:r>
              <w:rPr>
                <w:sz w:val="19"/>
                <w:lang w:eastAsia="zh-CN"/>
              </w:rPr>
              <w:t>；天猫小程序上线当天访问</w:t>
            </w:r>
            <w:r>
              <w:rPr>
                <w:sz w:val="19"/>
                <w:lang w:eastAsia="zh-CN"/>
              </w:rPr>
              <w:t xml:space="preserve"> 5000+</w:t>
            </w:r>
            <w:r>
              <w:rPr>
                <w:sz w:val="19"/>
                <w:lang w:eastAsia="zh-CN"/>
              </w:rPr>
              <w:t>，两周预约</w:t>
            </w:r>
            <w:r>
              <w:rPr>
                <w:sz w:val="19"/>
                <w:lang w:eastAsia="zh-CN"/>
              </w:rPr>
              <w:t xml:space="preserve"> 20 </w:t>
            </w:r>
            <w:r>
              <w:rPr>
                <w:sz w:val="19"/>
                <w:lang w:eastAsia="zh-CN"/>
              </w:rPr>
              <w:t>万</w:t>
            </w:r>
            <w:r>
              <w:rPr>
                <w:sz w:val="19"/>
                <w:lang w:eastAsia="zh-CN"/>
              </w:rPr>
              <w:t>+</w:t>
            </w:r>
            <w:r>
              <w:rPr>
                <w:sz w:val="19"/>
                <w:lang w:eastAsia="zh-CN"/>
              </w:rPr>
              <w:t>。</w:t>
            </w:r>
          </w:p>
        </w:tc>
      </w:tr>
    </w:tbl>
    <w:p w14:paraId="33AF14BE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8" w:space="0" w:color="E6A23C"/>
          <w:left w:val="single" w:sz="8" w:space="0" w:color="E6A23C"/>
          <w:bottom w:val="single" w:sz="8" w:space="0" w:color="E6A23C"/>
          <w:right w:val="single" w:sz="8" w:space="0" w:color="E6A23C"/>
          <w:insideH w:val="single" w:sz="8" w:space="0" w:color="E6A23C"/>
          <w:insideV w:val="single" w:sz="8" w:space="0" w:color="E6A23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A335503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BB803C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19"/>
                <w:lang w:eastAsia="zh-CN"/>
              </w:rPr>
              <w:t>需要你核实｜简历概述写</w:t>
            </w:r>
            <w:r>
              <w:rPr>
                <w:b/>
                <w:color w:val="A15C00"/>
                <w:sz w:val="19"/>
                <w:lang w:eastAsia="zh-CN"/>
              </w:rPr>
              <w:t xml:space="preserve">“8000 </w:t>
            </w:r>
            <w:r>
              <w:rPr>
                <w:b/>
                <w:color w:val="A15C00"/>
                <w:sz w:val="19"/>
                <w:lang w:eastAsia="zh-CN"/>
              </w:rPr>
              <w:t>万</w:t>
            </w:r>
            <w:r>
              <w:rPr>
                <w:b/>
                <w:color w:val="A15C00"/>
                <w:sz w:val="19"/>
                <w:lang w:eastAsia="zh-CN"/>
              </w:rPr>
              <w:t xml:space="preserve">+ </w:t>
            </w:r>
            <w:r>
              <w:rPr>
                <w:b/>
                <w:color w:val="A15C00"/>
                <w:sz w:val="19"/>
                <w:lang w:eastAsia="zh-CN"/>
              </w:rPr>
              <w:t>全网曝光</w:t>
            </w:r>
            <w:r>
              <w:rPr>
                <w:b/>
                <w:color w:val="A15C00"/>
                <w:sz w:val="19"/>
                <w:lang w:eastAsia="zh-CN"/>
              </w:rPr>
              <w:t>”</w:t>
            </w:r>
            <w:r>
              <w:rPr>
                <w:b/>
                <w:color w:val="A15C00"/>
                <w:sz w:val="19"/>
                <w:lang w:eastAsia="zh-CN"/>
              </w:rPr>
              <w:t>，详情写</w:t>
            </w:r>
            <w:r>
              <w:rPr>
                <w:b/>
                <w:color w:val="A15C00"/>
                <w:sz w:val="19"/>
                <w:lang w:eastAsia="zh-CN"/>
              </w:rPr>
              <w:t xml:space="preserve">“4500 </w:t>
            </w:r>
            <w:r>
              <w:rPr>
                <w:b/>
                <w:color w:val="A15C00"/>
                <w:sz w:val="19"/>
                <w:lang w:eastAsia="zh-CN"/>
              </w:rPr>
              <w:t>万</w:t>
            </w:r>
            <w:r>
              <w:rPr>
                <w:b/>
                <w:color w:val="A15C00"/>
                <w:sz w:val="19"/>
                <w:lang w:eastAsia="zh-CN"/>
              </w:rPr>
              <w:t>+”</w:t>
            </w:r>
            <w:r>
              <w:rPr>
                <w:b/>
                <w:color w:val="A15C00"/>
                <w:sz w:val="19"/>
                <w:lang w:eastAsia="zh-CN"/>
              </w:rPr>
              <w:t>。请说明两者分别对应什么口径；另请确认</w:t>
            </w:r>
            <w:r>
              <w:rPr>
                <w:b/>
                <w:color w:val="A15C00"/>
                <w:sz w:val="19"/>
                <w:lang w:eastAsia="zh-CN"/>
              </w:rPr>
              <w:t>“</w:t>
            </w:r>
            <w:r>
              <w:rPr>
                <w:b/>
                <w:color w:val="A15C00"/>
                <w:sz w:val="19"/>
                <w:lang w:eastAsia="zh-CN"/>
              </w:rPr>
              <w:t>主导新品端到端开发</w:t>
            </w:r>
            <w:r>
              <w:rPr>
                <w:b/>
                <w:color w:val="A15C00"/>
                <w:sz w:val="19"/>
                <w:lang w:eastAsia="zh-CN"/>
              </w:rPr>
              <w:t>”</w:t>
            </w:r>
            <w:r>
              <w:rPr>
                <w:b/>
                <w:color w:val="A15C00"/>
                <w:sz w:val="19"/>
                <w:lang w:eastAsia="zh-CN"/>
              </w:rPr>
              <w:t>在实习岗位中的准确职责边界。</w:t>
            </w:r>
          </w:p>
        </w:tc>
      </w:tr>
      <w:tr w:rsidR="00273DB3" w14:paraId="7D9B78F6" w14:textId="77777777">
        <w:tblPrEx>
          <w:tblBorders>
            <w:top w:val="single" w:sz="7" w:space="0" w:color="B9C8E8"/>
            <w:left w:val="single" w:sz="7" w:space="0" w:color="B9C8E8"/>
            <w:bottom w:val="single" w:sz="7" w:space="0" w:color="B9C8E8"/>
            <w:right w:val="single" w:sz="7" w:space="0" w:color="B9C8E8"/>
            <w:insideH w:val="single" w:sz="7" w:space="0" w:color="B9C8E8"/>
            <w:insideV w:val="single" w:sz="7" w:space="0" w:color="B9C8E8"/>
          </w:tblBorders>
        </w:tblPrEx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13E69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请补充｜这一页的基础信息</w:t>
            </w:r>
          </w:p>
          <w:p w14:paraId="0DD438AF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地点｜起止时间（月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年）｜学校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公司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组织｜你的身份或职位。</w:t>
            </w:r>
          </w:p>
          <w:p w14:paraId="218F52D7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269BD9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507C622A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7DEA560D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CEB535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请补充｜这一页要讲的一个故事</w:t>
            </w:r>
          </w:p>
          <w:p w14:paraId="6B0A84D3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  <w:lang w:eastAsia="zh-CN"/>
              </w:rPr>
              <w:t>请写一个具体瞬间：发生了什么、你当时观察到什么、你做了什么。</w:t>
            </w:r>
            <w:proofErr w:type="spellStart"/>
            <w:r>
              <w:rPr>
                <w:i/>
                <w:color w:val="667085"/>
                <w:sz w:val="18"/>
              </w:rPr>
              <w:t>建议</w:t>
            </w:r>
            <w:proofErr w:type="spellEnd"/>
            <w:r>
              <w:rPr>
                <w:i/>
                <w:color w:val="667085"/>
                <w:sz w:val="18"/>
              </w:rPr>
              <w:t xml:space="preserve"> 100–200 </w:t>
            </w:r>
            <w:proofErr w:type="spellStart"/>
            <w:r>
              <w:rPr>
                <w:i/>
                <w:color w:val="667085"/>
                <w:sz w:val="18"/>
              </w:rPr>
              <w:t>字中文</w:t>
            </w:r>
            <w:proofErr w:type="spellEnd"/>
            <w:r>
              <w:rPr>
                <w:i/>
                <w:color w:val="667085"/>
                <w:sz w:val="18"/>
              </w:rPr>
              <w:t>。</w:t>
            </w:r>
          </w:p>
          <w:p w14:paraId="0D9672F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FC4246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2B5344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CA3256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9DE3D82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21F428E9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39E10EDD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D2339C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t>请补充｜</w:t>
            </w:r>
            <w:r>
              <w:rPr>
                <w:b/>
                <w:color w:val="2563EB"/>
                <w:sz w:val="20"/>
              </w:rPr>
              <w:t>What I carried forward</w:t>
            </w:r>
          </w:p>
          <w:p w14:paraId="5112ADA7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这段经历留下了什么能力、判断或工作习惯？它如何连接到下一阶段？</w:t>
            </w:r>
          </w:p>
          <w:p w14:paraId="549CD28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F4596B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BB3556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0A040D14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1A4DFF0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76751B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请补充｜公司、部门与职位</w:t>
            </w:r>
          </w:p>
          <w:p w14:paraId="53777987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请写官方英文名称、实习时间和工作城市。</w:t>
            </w:r>
          </w:p>
          <w:p w14:paraId="297E1F6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686EFA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0D2FE736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7FCFC3D4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C5C11D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请补充｜一个可讲的成果或事件</w:t>
            </w:r>
          </w:p>
          <w:p w14:paraId="1A8E1562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不要只写曝光量；说明你从受众反应中学到了什么。</w:t>
            </w:r>
          </w:p>
          <w:p w14:paraId="57D70BA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FE6AEE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609890FA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E235840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FEB57D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EXP-04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6185611D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</w:t>
            </w:r>
            <w:r>
              <w:rPr>
                <w:b/>
                <w:sz w:val="19"/>
                <w:lang w:eastAsia="zh-CN"/>
              </w:rPr>
              <w:t xml:space="preserve">Experience Page 04 </w:t>
            </w:r>
            <w:r>
              <w:rPr>
                <w:b/>
                <w:sz w:val="19"/>
                <w:lang w:eastAsia="zh-CN"/>
              </w:rPr>
              <w:t>主照片</w:t>
            </w:r>
          </w:p>
          <w:p w14:paraId="54EB742B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建议：优先选择能代表当时环境和故事的真实照片，而不是公司</w:t>
            </w:r>
            <w:r>
              <w:rPr>
                <w:color w:val="667085"/>
                <w:sz w:val="18"/>
                <w:lang w:eastAsia="zh-CN"/>
              </w:rPr>
              <w:t xml:space="preserve"> logo</w:t>
            </w:r>
            <w:r>
              <w:rPr>
                <w:color w:val="667085"/>
                <w:sz w:val="18"/>
                <w:lang w:eastAsia="zh-CN"/>
              </w:rPr>
              <w:t>。横版</w:t>
            </w:r>
            <w:r>
              <w:rPr>
                <w:color w:val="667085"/>
                <w:sz w:val="18"/>
                <w:lang w:eastAsia="zh-CN"/>
              </w:rPr>
              <w:t xml:space="preserve"> 3:2 </w:t>
            </w:r>
            <w:r>
              <w:rPr>
                <w:color w:val="667085"/>
                <w:sz w:val="18"/>
                <w:lang w:eastAsia="zh-CN"/>
              </w:rPr>
              <w:t>或</w:t>
            </w:r>
            <w:r>
              <w:rPr>
                <w:color w:val="667085"/>
                <w:sz w:val="18"/>
                <w:lang w:eastAsia="zh-CN"/>
              </w:rPr>
              <w:t xml:space="preserve"> 4:3 </w:t>
            </w:r>
            <w:r>
              <w:rPr>
                <w:color w:val="667085"/>
                <w:sz w:val="18"/>
                <w:lang w:eastAsia="zh-CN"/>
              </w:rPr>
              <w:t>最灵活；原图宽度建议至少</w:t>
            </w:r>
            <w:r>
              <w:rPr>
                <w:color w:val="667085"/>
                <w:sz w:val="18"/>
                <w:lang w:eastAsia="zh-CN"/>
              </w:rPr>
              <w:t xml:space="preserve"> 1600px</w:t>
            </w:r>
            <w:r>
              <w:rPr>
                <w:color w:val="667085"/>
                <w:sz w:val="18"/>
                <w:lang w:eastAsia="zh-CN"/>
              </w:rPr>
              <w:t>。</w:t>
            </w:r>
          </w:p>
          <w:p w14:paraId="67D47F45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0CFD7575" w14:textId="77777777" w:rsidR="00273DB3" w:rsidRDefault="00273DB3">
      <w:pPr>
        <w:spacing w:after="20"/>
        <w:rPr>
          <w:lang w:eastAsia="zh-CN"/>
        </w:rPr>
      </w:pPr>
    </w:p>
    <w:p w14:paraId="728FB3B0" w14:textId="77777777" w:rsidR="00273DB3" w:rsidRDefault="00000000">
      <w:pPr>
        <w:pStyle w:val="21"/>
      </w:pPr>
      <w:r>
        <w:t xml:space="preserve">Page 05 — </w:t>
      </w:r>
      <w:proofErr w:type="spellStart"/>
      <w:r>
        <w:t>实习三</w:t>
      </w:r>
      <w:proofErr w:type="spellEnd"/>
      <w:r>
        <w:t xml:space="preserve"> / From communication to execution</w:t>
      </w:r>
    </w:p>
    <w:tbl>
      <w:tblPr>
        <w:tblW w:w="9360" w:type="dxa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35EF2A7" w14:textId="77777777">
        <w:tc>
          <w:tcPr>
            <w:tcW w:w="9360" w:type="dxa"/>
            <w:shd w:val="clear" w:color="auto" w:fill="ECF8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ED4AE5" w14:textId="77777777" w:rsidR="00273DB3" w:rsidRDefault="00000000">
            <w:pPr>
              <w:rPr>
                <w:lang w:eastAsia="zh-CN"/>
              </w:rPr>
            </w:pPr>
            <w:r>
              <w:rPr>
                <w:color w:val="18794E"/>
                <w:sz w:val="19"/>
                <w:lang w:eastAsia="zh-CN"/>
              </w:rPr>
              <w:t>已有信息｜第三段实习在简历中缺失。</w:t>
            </w:r>
          </w:p>
        </w:tc>
      </w:tr>
      <w:tr w:rsidR="00273DB3" w14:paraId="483B16A4" w14:textId="77777777">
        <w:tblPrEx>
          <w:tblBorders>
            <w:top w:val="single" w:sz="6" w:space="0" w:color="98A2B3"/>
            <w:left w:val="single" w:sz="6" w:space="0" w:color="98A2B3"/>
            <w:bottom w:val="single" w:sz="6" w:space="0" w:color="98A2B3"/>
            <w:right w:val="single" w:sz="6" w:space="0" w:color="98A2B3"/>
            <w:insideH w:val="single" w:sz="6" w:space="0" w:color="98A2B3"/>
            <w:insideV w:val="single" w:sz="6" w:space="0" w:color="98A2B3"/>
          </w:tblBorders>
        </w:tblPrEx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8FEB1A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667085"/>
                <w:sz w:val="19"/>
                <w:lang w:eastAsia="zh-CN"/>
              </w:rPr>
              <w:t>已从简历预填｜</w:t>
            </w:r>
            <w:r>
              <w:rPr>
                <w:sz w:val="19"/>
                <w:lang w:eastAsia="zh-CN"/>
              </w:rPr>
              <w:t>暂无可预填经历。</w:t>
            </w:r>
          </w:p>
        </w:tc>
      </w:tr>
    </w:tbl>
    <w:p w14:paraId="1DE07563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8" w:space="0" w:color="E6A23C"/>
          <w:left w:val="single" w:sz="8" w:space="0" w:color="E6A23C"/>
          <w:bottom w:val="single" w:sz="8" w:space="0" w:color="E6A23C"/>
          <w:right w:val="single" w:sz="8" w:space="0" w:color="E6A23C"/>
          <w:insideH w:val="single" w:sz="8" w:space="0" w:color="E6A23C"/>
          <w:insideV w:val="single" w:sz="8" w:space="0" w:color="E6A23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0C0E659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040858" w14:textId="77777777" w:rsidR="00273DB3" w:rsidRDefault="00000000">
            <w:proofErr w:type="spellStart"/>
            <w:r>
              <w:rPr>
                <w:b/>
                <w:color w:val="A15C00"/>
                <w:sz w:val="19"/>
              </w:rPr>
              <w:t>需要你核实｜请提供第三段实习的公司、职位、时间、地点、职责、代表项目和结果；如果没有第三段实习，</w:t>
            </w:r>
            <w:proofErr w:type="gramStart"/>
            <w:r>
              <w:rPr>
                <w:b/>
                <w:color w:val="A15C00"/>
                <w:sz w:val="19"/>
              </w:rPr>
              <w:t>建议改为</w:t>
            </w:r>
            <w:r>
              <w:rPr>
                <w:b/>
                <w:color w:val="A15C00"/>
                <w:sz w:val="19"/>
              </w:rPr>
              <w:t>“</w:t>
            </w:r>
            <w:proofErr w:type="gramEnd"/>
            <w:r>
              <w:rPr>
                <w:b/>
                <w:color w:val="A15C00"/>
                <w:sz w:val="19"/>
              </w:rPr>
              <w:t>Now</w:t>
            </w:r>
            <w:proofErr w:type="spellEnd"/>
            <w:r>
              <w:rPr>
                <w:b/>
                <w:color w:val="A15C00"/>
                <w:sz w:val="19"/>
              </w:rPr>
              <w:t xml:space="preserve"> / Building a content engine with AI”</w:t>
            </w:r>
            <w:r>
              <w:rPr>
                <w:b/>
                <w:color w:val="A15C00"/>
                <w:sz w:val="19"/>
              </w:rPr>
              <w:t>，使用</w:t>
            </w:r>
            <w:r>
              <w:rPr>
                <w:b/>
                <w:color w:val="A15C00"/>
                <w:sz w:val="19"/>
              </w:rPr>
              <w:t xml:space="preserve"> 2026 </w:t>
            </w:r>
            <w:r>
              <w:rPr>
                <w:b/>
                <w:color w:val="A15C00"/>
                <w:sz w:val="19"/>
              </w:rPr>
              <w:t>年郑州心聆听兼职。</w:t>
            </w:r>
          </w:p>
        </w:tc>
      </w:tr>
      <w:tr w:rsidR="00273DB3" w14:paraId="01EB4ED1" w14:textId="77777777">
        <w:tblPrEx>
          <w:tblBorders>
            <w:top w:val="single" w:sz="7" w:space="0" w:color="B9C8E8"/>
            <w:left w:val="single" w:sz="7" w:space="0" w:color="B9C8E8"/>
            <w:bottom w:val="single" w:sz="7" w:space="0" w:color="B9C8E8"/>
            <w:right w:val="single" w:sz="7" w:space="0" w:color="B9C8E8"/>
            <w:insideH w:val="single" w:sz="7" w:space="0" w:color="B9C8E8"/>
            <w:insideV w:val="single" w:sz="7" w:space="0" w:color="B9C8E8"/>
          </w:tblBorders>
        </w:tblPrEx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5197A9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请补充｜这一页的基础信息</w:t>
            </w:r>
          </w:p>
          <w:p w14:paraId="6C33F221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地点｜起止时间（月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年）｜学校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公司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组织｜你的身份或职位。</w:t>
            </w:r>
          </w:p>
          <w:p w14:paraId="1FDCC91F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41C6F6B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3B3B4D9E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1A6A6CD2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1D67E3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lastRenderedPageBreak/>
              <w:t>请补充｜这一页要讲的一个故事</w:t>
            </w:r>
          </w:p>
          <w:p w14:paraId="1C2756DE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  <w:lang w:eastAsia="zh-CN"/>
              </w:rPr>
              <w:t>请写一个具体瞬间：发生了什么、你当时观察到什么、你做了什么。</w:t>
            </w:r>
            <w:proofErr w:type="spellStart"/>
            <w:r>
              <w:rPr>
                <w:i/>
                <w:color w:val="667085"/>
                <w:sz w:val="18"/>
              </w:rPr>
              <w:t>建议</w:t>
            </w:r>
            <w:proofErr w:type="spellEnd"/>
            <w:r>
              <w:rPr>
                <w:i/>
                <w:color w:val="667085"/>
                <w:sz w:val="18"/>
              </w:rPr>
              <w:t xml:space="preserve"> 100–200 </w:t>
            </w:r>
            <w:proofErr w:type="spellStart"/>
            <w:r>
              <w:rPr>
                <w:i/>
                <w:color w:val="667085"/>
                <w:sz w:val="18"/>
              </w:rPr>
              <w:t>字中文</w:t>
            </w:r>
            <w:proofErr w:type="spellEnd"/>
            <w:r>
              <w:rPr>
                <w:i/>
                <w:color w:val="667085"/>
                <w:sz w:val="18"/>
              </w:rPr>
              <w:t>。</w:t>
            </w:r>
          </w:p>
          <w:p w14:paraId="2C3C4F9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0C68F54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C754ED2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B5DCF2B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8E16849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7FDD85E2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F7778AE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6627E2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t>请补充｜</w:t>
            </w:r>
            <w:r>
              <w:rPr>
                <w:b/>
                <w:color w:val="2563EB"/>
                <w:sz w:val="20"/>
              </w:rPr>
              <w:t>What I carried forward</w:t>
            </w:r>
          </w:p>
          <w:p w14:paraId="1A1501D0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这段经历留下了什么能力、判断或工作习惯？它如何连接到下一阶段？</w:t>
            </w:r>
          </w:p>
          <w:p w14:paraId="32F35404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BEAF3E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F9C6FB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555D8EF1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2B8ED159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418467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请补充｜公司、部门与职位</w:t>
            </w:r>
          </w:p>
          <w:p w14:paraId="49811685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请写官方英文名称、时间、城市和直属业务。</w:t>
            </w:r>
          </w:p>
          <w:p w14:paraId="7849C182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09191B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210216F4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07D9582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375D63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请补充｜与产品工作的连接</w:t>
            </w:r>
          </w:p>
          <w:p w14:paraId="2F069B7F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这段经历如何让你从传播结果开始思考产品、用户场景或商业落地？</w:t>
            </w:r>
          </w:p>
          <w:p w14:paraId="2B882CA2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224FFFF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6CDD54B8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2891D18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081567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EXP-05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0B29C77E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</w:t>
            </w:r>
            <w:r>
              <w:rPr>
                <w:b/>
                <w:sz w:val="19"/>
                <w:lang w:eastAsia="zh-CN"/>
              </w:rPr>
              <w:t xml:space="preserve">Experience Page 05 </w:t>
            </w:r>
            <w:r>
              <w:rPr>
                <w:b/>
                <w:sz w:val="19"/>
                <w:lang w:eastAsia="zh-CN"/>
              </w:rPr>
              <w:t>主照片</w:t>
            </w:r>
          </w:p>
          <w:p w14:paraId="5CD6F3A8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建议：优先选择能代表当时环境和故事的真实照片，而不是公司</w:t>
            </w:r>
            <w:r>
              <w:rPr>
                <w:color w:val="667085"/>
                <w:sz w:val="18"/>
                <w:lang w:eastAsia="zh-CN"/>
              </w:rPr>
              <w:t xml:space="preserve"> logo</w:t>
            </w:r>
            <w:r>
              <w:rPr>
                <w:color w:val="667085"/>
                <w:sz w:val="18"/>
                <w:lang w:eastAsia="zh-CN"/>
              </w:rPr>
              <w:t>。横版</w:t>
            </w:r>
            <w:r>
              <w:rPr>
                <w:color w:val="667085"/>
                <w:sz w:val="18"/>
                <w:lang w:eastAsia="zh-CN"/>
              </w:rPr>
              <w:t xml:space="preserve"> 3:2 </w:t>
            </w:r>
            <w:r>
              <w:rPr>
                <w:color w:val="667085"/>
                <w:sz w:val="18"/>
                <w:lang w:eastAsia="zh-CN"/>
              </w:rPr>
              <w:t>或</w:t>
            </w:r>
            <w:r>
              <w:rPr>
                <w:color w:val="667085"/>
                <w:sz w:val="18"/>
                <w:lang w:eastAsia="zh-CN"/>
              </w:rPr>
              <w:t xml:space="preserve"> 4:3 </w:t>
            </w:r>
            <w:r>
              <w:rPr>
                <w:color w:val="667085"/>
                <w:sz w:val="18"/>
                <w:lang w:eastAsia="zh-CN"/>
              </w:rPr>
              <w:t>最灵活；原图宽度建议至少</w:t>
            </w:r>
            <w:r>
              <w:rPr>
                <w:color w:val="667085"/>
                <w:sz w:val="18"/>
                <w:lang w:eastAsia="zh-CN"/>
              </w:rPr>
              <w:t xml:space="preserve"> 1600px</w:t>
            </w:r>
            <w:r>
              <w:rPr>
                <w:color w:val="667085"/>
                <w:sz w:val="18"/>
                <w:lang w:eastAsia="zh-CN"/>
              </w:rPr>
              <w:t>。</w:t>
            </w:r>
          </w:p>
          <w:p w14:paraId="3D4E5E6C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612DDC9C" w14:textId="77777777" w:rsidR="00273DB3" w:rsidRDefault="00273DB3">
      <w:pPr>
        <w:spacing w:after="20"/>
        <w:rPr>
          <w:lang w:eastAsia="zh-CN"/>
        </w:rPr>
      </w:pPr>
    </w:p>
    <w:p w14:paraId="37754409" w14:textId="77777777" w:rsidR="00273DB3" w:rsidRDefault="00000000">
      <w:pPr>
        <w:pStyle w:val="21"/>
      </w:pPr>
      <w:r>
        <w:lastRenderedPageBreak/>
        <w:t xml:space="preserve">Page 06 — </w:t>
      </w:r>
      <w:proofErr w:type="spellStart"/>
      <w:r>
        <w:t>研究生</w:t>
      </w:r>
      <w:proofErr w:type="spellEnd"/>
      <w:r>
        <w:t xml:space="preserve"> / Connecting research with product thinking</w:t>
      </w:r>
    </w:p>
    <w:tbl>
      <w:tblPr>
        <w:tblW w:w="9360" w:type="dxa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4CCF1F2" w14:textId="77777777">
        <w:tc>
          <w:tcPr>
            <w:tcW w:w="9360" w:type="dxa"/>
            <w:shd w:val="clear" w:color="auto" w:fill="ECF8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BFE550" w14:textId="77777777" w:rsidR="00273DB3" w:rsidRDefault="00000000">
            <w:r>
              <w:rPr>
                <w:color w:val="18794E"/>
                <w:sz w:val="19"/>
              </w:rPr>
              <w:t>已有信息｜已知线索：</w:t>
            </w:r>
            <w:r>
              <w:rPr>
                <w:color w:val="18794E"/>
                <w:sz w:val="19"/>
              </w:rPr>
              <w:t>Boston University</w:t>
            </w:r>
            <w:r>
              <w:rPr>
                <w:color w:val="18794E"/>
                <w:sz w:val="19"/>
              </w:rPr>
              <w:t>、</w:t>
            </w:r>
            <w:r>
              <w:rPr>
                <w:color w:val="18794E"/>
                <w:sz w:val="19"/>
              </w:rPr>
              <w:t>Marketing Research</w:t>
            </w:r>
            <w:r>
              <w:rPr>
                <w:color w:val="18794E"/>
                <w:sz w:val="19"/>
              </w:rPr>
              <w:t>、跨文化生活与消费者研究方法，均需你核实。</w:t>
            </w:r>
          </w:p>
        </w:tc>
      </w:tr>
      <w:tr w:rsidR="00273DB3" w14:paraId="0B671A49" w14:textId="77777777">
        <w:tblPrEx>
          <w:tblBorders>
            <w:top w:val="single" w:sz="6" w:space="0" w:color="98A2B3"/>
            <w:left w:val="single" w:sz="6" w:space="0" w:color="98A2B3"/>
            <w:bottom w:val="single" w:sz="6" w:space="0" w:color="98A2B3"/>
            <w:right w:val="single" w:sz="6" w:space="0" w:color="98A2B3"/>
            <w:insideH w:val="single" w:sz="6" w:space="0" w:color="98A2B3"/>
            <w:insideV w:val="single" w:sz="6" w:space="0" w:color="98A2B3"/>
          </w:tblBorders>
        </w:tblPrEx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6AC07C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667085"/>
                <w:sz w:val="19"/>
                <w:lang w:eastAsia="zh-CN"/>
              </w:rPr>
              <w:t>已从简历预填｜</w:t>
            </w:r>
            <w:r>
              <w:rPr>
                <w:sz w:val="19"/>
                <w:lang w:eastAsia="zh-CN"/>
              </w:rPr>
              <w:t>波士顿大学｜市场营销调研硕士｜波士顿，美国｜</w:t>
            </w:r>
            <w:r>
              <w:rPr>
                <w:sz w:val="19"/>
                <w:lang w:eastAsia="zh-CN"/>
              </w:rPr>
              <w:t xml:space="preserve">2022 </w:t>
            </w:r>
            <w:r>
              <w:rPr>
                <w:sz w:val="19"/>
                <w:lang w:eastAsia="zh-CN"/>
              </w:rPr>
              <w:t>年</w:t>
            </w:r>
            <w:r>
              <w:rPr>
                <w:sz w:val="19"/>
                <w:lang w:eastAsia="zh-CN"/>
              </w:rPr>
              <w:t xml:space="preserve"> 9 </w:t>
            </w:r>
            <w:r>
              <w:rPr>
                <w:sz w:val="19"/>
                <w:lang w:eastAsia="zh-CN"/>
              </w:rPr>
              <w:t>月</w:t>
            </w:r>
            <w:r>
              <w:rPr>
                <w:sz w:val="19"/>
                <w:lang w:eastAsia="zh-CN"/>
              </w:rPr>
              <w:t xml:space="preserve">–2024 </w:t>
            </w:r>
            <w:r>
              <w:rPr>
                <w:sz w:val="19"/>
                <w:lang w:eastAsia="zh-CN"/>
              </w:rPr>
              <w:t>年</w:t>
            </w:r>
            <w:r>
              <w:rPr>
                <w:sz w:val="19"/>
                <w:lang w:eastAsia="zh-CN"/>
              </w:rPr>
              <w:t xml:space="preserve"> 1 </w:t>
            </w:r>
            <w:r>
              <w:rPr>
                <w:sz w:val="19"/>
                <w:lang w:eastAsia="zh-CN"/>
              </w:rPr>
              <w:t>月。</w:t>
            </w:r>
          </w:p>
        </w:tc>
      </w:tr>
    </w:tbl>
    <w:p w14:paraId="0D680FB4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8" w:space="0" w:color="E6A23C"/>
          <w:left w:val="single" w:sz="8" w:space="0" w:color="E6A23C"/>
          <w:bottom w:val="single" w:sz="8" w:space="0" w:color="E6A23C"/>
          <w:right w:val="single" w:sz="8" w:space="0" w:color="E6A23C"/>
          <w:insideH w:val="single" w:sz="8" w:space="0" w:color="E6A23C"/>
          <w:insideV w:val="single" w:sz="8" w:space="0" w:color="E6A23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9F15645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2F342B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19"/>
                <w:lang w:eastAsia="zh-CN"/>
              </w:rPr>
              <w:t>需要你核实｜简历没有课程、研究项目、毕业项目或留学故事。请补充一个具体研究项目，以及它如何改变了你理解消费者和验证判断的方法。</w:t>
            </w:r>
          </w:p>
        </w:tc>
      </w:tr>
      <w:tr w:rsidR="00273DB3" w14:paraId="4E42A606" w14:textId="77777777">
        <w:tblPrEx>
          <w:tblBorders>
            <w:top w:val="single" w:sz="7" w:space="0" w:color="B9C8E8"/>
            <w:left w:val="single" w:sz="7" w:space="0" w:color="B9C8E8"/>
            <w:bottom w:val="single" w:sz="7" w:space="0" w:color="B9C8E8"/>
            <w:right w:val="single" w:sz="7" w:space="0" w:color="B9C8E8"/>
            <w:insideH w:val="single" w:sz="7" w:space="0" w:color="B9C8E8"/>
            <w:insideV w:val="single" w:sz="7" w:space="0" w:color="B9C8E8"/>
          </w:tblBorders>
        </w:tblPrEx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87909F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请补充｜这一页的基础信息</w:t>
            </w:r>
          </w:p>
          <w:p w14:paraId="6DC411C1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地点｜起止时间（月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年）｜学校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公司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组织｜你的身份或职位。</w:t>
            </w:r>
          </w:p>
          <w:p w14:paraId="15EA0BD5" w14:textId="24BF8917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</w:t>
            </w:r>
            <w:r w:rsidR="00C03429">
              <w:rPr>
                <w:rFonts w:hint="eastAsia"/>
                <w:color w:val="AEB7C4"/>
                <w:sz w:val="18"/>
                <w:lang w:eastAsia="zh-CN"/>
              </w:rPr>
              <w:t>主要介绍一下我在学校学了什么</w:t>
            </w:r>
            <w:r>
              <w:rPr>
                <w:color w:val="AEB7C4"/>
                <w:sz w:val="18"/>
                <w:lang w:eastAsia="zh-CN"/>
              </w:rPr>
              <w:t>_________________________________________________________________________</w:t>
            </w:r>
          </w:p>
          <w:p w14:paraId="4ED4A173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color w:val="AEB7C4"/>
                <w:sz w:val="18"/>
                <w:lang w:eastAsia="zh-CN"/>
              </w:rPr>
              <w:t>________________________________________________________________________________</w:t>
            </w:r>
          </w:p>
        </w:tc>
      </w:tr>
    </w:tbl>
    <w:p w14:paraId="6DE80793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76B0C52C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77729B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请补充｜这一页要讲的一个故事</w:t>
            </w:r>
          </w:p>
          <w:p w14:paraId="7674AD33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  <w:lang w:eastAsia="zh-CN"/>
              </w:rPr>
              <w:t>请写一个具体瞬间：发生了什么、你当时观察到什么、你做了什么。</w:t>
            </w:r>
            <w:proofErr w:type="spellStart"/>
            <w:r>
              <w:rPr>
                <w:i/>
                <w:color w:val="667085"/>
                <w:sz w:val="18"/>
              </w:rPr>
              <w:t>建议</w:t>
            </w:r>
            <w:proofErr w:type="spellEnd"/>
            <w:r>
              <w:rPr>
                <w:i/>
                <w:color w:val="667085"/>
                <w:sz w:val="18"/>
              </w:rPr>
              <w:t xml:space="preserve"> 100–200 </w:t>
            </w:r>
            <w:proofErr w:type="spellStart"/>
            <w:r>
              <w:rPr>
                <w:i/>
                <w:color w:val="667085"/>
                <w:sz w:val="18"/>
              </w:rPr>
              <w:t>字中文</w:t>
            </w:r>
            <w:proofErr w:type="spellEnd"/>
            <w:r>
              <w:rPr>
                <w:i/>
                <w:color w:val="667085"/>
                <w:sz w:val="18"/>
              </w:rPr>
              <w:t>。</w:t>
            </w:r>
          </w:p>
          <w:p w14:paraId="7525785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98649F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FD16B8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016836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ABC590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76892271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05A9A75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FB33D4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t>请补充｜</w:t>
            </w:r>
            <w:r>
              <w:rPr>
                <w:b/>
                <w:color w:val="2563EB"/>
                <w:sz w:val="20"/>
              </w:rPr>
              <w:t>What I carried forward</w:t>
            </w:r>
          </w:p>
          <w:p w14:paraId="10FFF95A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这段经历留下了什么能力、判断或工作习惯？它如何连接到下一阶段？</w:t>
            </w:r>
          </w:p>
          <w:p w14:paraId="470DA10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0E841C4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92FF87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0EE45612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1AEAD7A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C6A2AA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请补充｜研究生信息核实</w:t>
            </w:r>
          </w:p>
          <w:p w14:paraId="275B4174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学校、项目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专业官方英文名、入学与毕业时间。</w:t>
            </w:r>
          </w:p>
          <w:p w14:paraId="72EAD5FB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61FEC0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2541C823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B3DC8ED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A79DA3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请补充｜研究如何改变你</w:t>
            </w:r>
          </w:p>
          <w:p w14:paraId="24576C87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请选一个课程、研究项目或生活经历，说明它如何改变你的提问和判断方式。</w:t>
            </w:r>
          </w:p>
          <w:p w14:paraId="48EB499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573EC52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1C51FC59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17A6403F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4AAA6B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EXP-06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1B78744F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</w:t>
            </w:r>
            <w:r>
              <w:rPr>
                <w:b/>
                <w:sz w:val="19"/>
                <w:lang w:eastAsia="zh-CN"/>
              </w:rPr>
              <w:t xml:space="preserve">Experience Page 06 </w:t>
            </w:r>
            <w:r>
              <w:rPr>
                <w:b/>
                <w:sz w:val="19"/>
                <w:lang w:eastAsia="zh-CN"/>
              </w:rPr>
              <w:t>主照片</w:t>
            </w:r>
          </w:p>
          <w:p w14:paraId="7712BF55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建议：优先选择能代表当时环境和故事的真实照片，而不是公司</w:t>
            </w:r>
            <w:r>
              <w:rPr>
                <w:color w:val="667085"/>
                <w:sz w:val="18"/>
                <w:lang w:eastAsia="zh-CN"/>
              </w:rPr>
              <w:t xml:space="preserve"> logo</w:t>
            </w:r>
            <w:r>
              <w:rPr>
                <w:color w:val="667085"/>
                <w:sz w:val="18"/>
                <w:lang w:eastAsia="zh-CN"/>
              </w:rPr>
              <w:t>。横版</w:t>
            </w:r>
            <w:r>
              <w:rPr>
                <w:color w:val="667085"/>
                <w:sz w:val="18"/>
                <w:lang w:eastAsia="zh-CN"/>
              </w:rPr>
              <w:t xml:space="preserve"> 3:2 </w:t>
            </w:r>
            <w:r>
              <w:rPr>
                <w:color w:val="667085"/>
                <w:sz w:val="18"/>
                <w:lang w:eastAsia="zh-CN"/>
              </w:rPr>
              <w:t>或</w:t>
            </w:r>
            <w:r>
              <w:rPr>
                <w:color w:val="667085"/>
                <w:sz w:val="18"/>
                <w:lang w:eastAsia="zh-CN"/>
              </w:rPr>
              <w:t xml:space="preserve"> 4:3 </w:t>
            </w:r>
            <w:r>
              <w:rPr>
                <w:color w:val="667085"/>
                <w:sz w:val="18"/>
                <w:lang w:eastAsia="zh-CN"/>
              </w:rPr>
              <w:t>最灵活；原图宽度建议至少</w:t>
            </w:r>
            <w:r>
              <w:rPr>
                <w:color w:val="667085"/>
                <w:sz w:val="18"/>
                <w:lang w:eastAsia="zh-CN"/>
              </w:rPr>
              <w:t xml:space="preserve"> 1600px</w:t>
            </w:r>
            <w:r>
              <w:rPr>
                <w:color w:val="667085"/>
                <w:sz w:val="18"/>
                <w:lang w:eastAsia="zh-CN"/>
              </w:rPr>
              <w:t>。</w:t>
            </w:r>
          </w:p>
          <w:p w14:paraId="25430868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5FFB68C8" w14:textId="77777777" w:rsidR="00273DB3" w:rsidRDefault="00273DB3">
      <w:pPr>
        <w:spacing w:after="20"/>
        <w:rPr>
          <w:lang w:eastAsia="zh-CN"/>
        </w:rPr>
      </w:pPr>
    </w:p>
    <w:p w14:paraId="4AEFADD4" w14:textId="77777777" w:rsidR="00273DB3" w:rsidRDefault="00000000">
      <w:pPr>
        <w:pStyle w:val="21"/>
      </w:pPr>
      <w:r>
        <w:t xml:space="preserve">Page 07 — </w:t>
      </w:r>
      <w:proofErr w:type="spellStart"/>
      <w:r>
        <w:t>工作</w:t>
      </w:r>
      <w:proofErr w:type="spellEnd"/>
      <w:r>
        <w:t xml:space="preserve"> / Building at the intersection of Product &amp; GTM</w:t>
      </w:r>
    </w:p>
    <w:tbl>
      <w:tblPr>
        <w:tblW w:w="9360" w:type="dxa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73BC5560" w14:textId="77777777">
        <w:tc>
          <w:tcPr>
            <w:tcW w:w="9360" w:type="dxa"/>
            <w:shd w:val="clear" w:color="auto" w:fill="ECF8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EC6A71" w14:textId="77777777" w:rsidR="00273DB3" w:rsidRDefault="00000000">
            <w:r>
              <w:rPr>
                <w:color w:val="18794E"/>
                <w:sz w:val="19"/>
              </w:rPr>
              <w:t>已有信息｜已知线索：</w:t>
            </w:r>
            <w:r>
              <w:rPr>
                <w:color w:val="18794E"/>
                <w:sz w:val="19"/>
              </w:rPr>
              <w:t>ZURU</w:t>
            </w:r>
            <w:r>
              <w:rPr>
                <w:color w:val="18794E"/>
                <w:sz w:val="19"/>
              </w:rPr>
              <w:t>、</w:t>
            </w:r>
            <w:r>
              <w:rPr>
                <w:color w:val="18794E"/>
                <w:sz w:val="19"/>
              </w:rPr>
              <w:t>Walmart</w:t>
            </w:r>
            <w:r>
              <w:rPr>
                <w:color w:val="18794E"/>
                <w:sz w:val="19"/>
              </w:rPr>
              <w:t>、</w:t>
            </w:r>
            <w:r>
              <w:rPr>
                <w:color w:val="18794E"/>
                <w:sz w:val="19"/>
              </w:rPr>
              <w:t>consumer research</w:t>
            </w:r>
            <w:r>
              <w:rPr>
                <w:color w:val="18794E"/>
                <w:sz w:val="19"/>
              </w:rPr>
              <w:t>、</w:t>
            </w:r>
            <w:r>
              <w:rPr>
                <w:color w:val="18794E"/>
                <w:sz w:val="19"/>
              </w:rPr>
              <w:t>concept</w:t>
            </w:r>
            <w:r>
              <w:rPr>
                <w:color w:val="18794E"/>
                <w:sz w:val="19"/>
              </w:rPr>
              <w:t>、</w:t>
            </w:r>
            <w:r>
              <w:rPr>
                <w:color w:val="18794E"/>
                <w:sz w:val="19"/>
              </w:rPr>
              <w:t>sampling</w:t>
            </w:r>
            <w:r>
              <w:rPr>
                <w:color w:val="18794E"/>
                <w:sz w:val="19"/>
              </w:rPr>
              <w:t>、</w:t>
            </w:r>
            <w:r>
              <w:rPr>
                <w:color w:val="18794E"/>
                <w:sz w:val="19"/>
              </w:rPr>
              <w:t>production</w:t>
            </w:r>
            <w:r>
              <w:rPr>
                <w:color w:val="18794E"/>
                <w:sz w:val="19"/>
              </w:rPr>
              <w:t>、</w:t>
            </w:r>
            <w:r>
              <w:rPr>
                <w:color w:val="18794E"/>
                <w:sz w:val="19"/>
              </w:rPr>
              <w:t>launch</w:t>
            </w:r>
            <w:r>
              <w:rPr>
                <w:color w:val="18794E"/>
                <w:sz w:val="19"/>
              </w:rPr>
              <w:t>；需要核实职位与范围。</w:t>
            </w:r>
          </w:p>
        </w:tc>
      </w:tr>
      <w:tr w:rsidR="00273DB3" w14:paraId="5A9396BB" w14:textId="77777777">
        <w:tblPrEx>
          <w:tblBorders>
            <w:top w:val="single" w:sz="6" w:space="0" w:color="98A2B3"/>
            <w:left w:val="single" w:sz="6" w:space="0" w:color="98A2B3"/>
            <w:bottom w:val="single" w:sz="6" w:space="0" w:color="98A2B3"/>
            <w:right w:val="single" w:sz="6" w:space="0" w:color="98A2B3"/>
            <w:insideH w:val="single" w:sz="6" w:space="0" w:color="98A2B3"/>
            <w:insideV w:val="single" w:sz="6" w:space="0" w:color="98A2B3"/>
          </w:tblBorders>
        </w:tblPrEx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244C66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667085"/>
                <w:sz w:val="19"/>
                <w:lang w:eastAsia="zh-CN"/>
              </w:rPr>
              <w:t>已从简历预填｜</w:t>
            </w:r>
            <w:r>
              <w:rPr>
                <w:sz w:val="19"/>
                <w:lang w:eastAsia="zh-CN"/>
              </w:rPr>
              <w:t>ZURU</w:t>
            </w:r>
            <w:r>
              <w:rPr>
                <w:sz w:val="19"/>
                <w:lang w:eastAsia="zh-CN"/>
              </w:rPr>
              <w:t>｜</w:t>
            </w:r>
            <w:r>
              <w:rPr>
                <w:sz w:val="19"/>
                <w:lang w:eastAsia="zh-CN"/>
              </w:rPr>
              <w:t>NPD Junior Project Management</w:t>
            </w:r>
            <w:r>
              <w:rPr>
                <w:sz w:val="19"/>
                <w:lang w:eastAsia="zh-CN"/>
              </w:rPr>
              <w:t>（新产品项目经理）｜深圳｜</w:t>
            </w:r>
            <w:r>
              <w:rPr>
                <w:sz w:val="19"/>
                <w:lang w:eastAsia="zh-CN"/>
              </w:rPr>
              <w:t xml:space="preserve">2024 </w:t>
            </w:r>
            <w:r>
              <w:rPr>
                <w:sz w:val="19"/>
                <w:lang w:eastAsia="zh-CN"/>
              </w:rPr>
              <w:t>年</w:t>
            </w:r>
            <w:r>
              <w:rPr>
                <w:sz w:val="19"/>
                <w:lang w:eastAsia="zh-CN"/>
              </w:rPr>
              <w:t xml:space="preserve"> 7 </w:t>
            </w:r>
            <w:r>
              <w:rPr>
                <w:sz w:val="19"/>
                <w:lang w:eastAsia="zh-CN"/>
              </w:rPr>
              <w:t>月</w:t>
            </w:r>
            <w:r>
              <w:rPr>
                <w:sz w:val="19"/>
                <w:lang w:eastAsia="zh-CN"/>
              </w:rPr>
              <w:t xml:space="preserve">–2026 </w:t>
            </w:r>
            <w:r>
              <w:rPr>
                <w:sz w:val="19"/>
                <w:lang w:eastAsia="zh-CN"/>
              </w:rPr>
              <w:t>年</w:t>
            </w:r>
            <w:r>
              <w:rPr>
                <w:sz w:val="19"/>
                <w:lang w:eastAsia="zh-CN"/>
              </w:rPr>
              <w:t xml:space="preserve"> 1 </w:t>
            </w:r>
            <w:r>
              <w:rPr>
                <w:sz w:val="19"/>
                <w:lang w:eastAsia="zh-CN"/>
              </w:rPr>
              <w:t>月。负责消费者洞察、产品定义、视觉与包材、商业可行性、设计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供应链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海外工厂协同、打样试产、成本和上市反馈；独立承接沃尔玛定制猫粮罐头产品线，并管理</w:t>
            </w:r>
            <w:r>
              <w:rPr>
                <w:sz w:val="19"/>
                <w:lang w:eastAsia="zh-CN"/>
              </w:rPr>
              <w:t xml:space="preserve"> 2 </w:t>
            </w:r>
            <w:r>
              <w:rPr>
                <w:sz w:val="19"/>
                <w:lang w:eastAsia="zh-CN"/>
              </w:rPr>
              <w:t>名实习生的数据录入与问卷汇总。</w:t>
            </w:r>
          </w:p>
        </w:tc>
      </w:tr>
    </w:tbl>
    <w:p w14:paraId="6B0A6E2E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8" w:space="0" w:color="E6A23C"/>
          <w:left w:val="single" w:sz="8" w:space="0" w:color="E6A23C"/>
          <w:bottom w:val="single" w:sz="8" w:space="0" w:color="E6A23C"/>
          <w:right w:val="single" w:sz="8" w:space="0" w:color="E6A23C"/>
          <w:insideH w:val="single" w:sz="8" w:space="0" w:color="E6A23C"/>
          <w:insideV w:val="single" w:sz="8" w:space="0" w:color="E6A23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3329F177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31CA48" w14:textId="04BB4D61" w:rsidR="00273DB3" w:rsidRDefault="00000000">
            <w:r>
              <w:rPr>
                <w:b/>
                <w:color w:val="A15C00"/>
                <w:sz w:val="19"/>
                <w:lang w:eastAsia="zh-CN"/>
              </w:rPr>
              <w:t>需要你核实｜简历同时出现</w:t>
            </w:r>
            <w:r>
              <w:rPr>
                <w:b/>
                <w:color w:val="A15C00"/>
                <w:sz w:val="19"/>
                <w:lang w:eastAsia="zh-CN"/>
              </w:rPr>
              <w:t>“</w:t>
            </w:r>
            <w:r>
              <w:rPr>
                <w:b/>
                <w:color w:val="A15C00"/>
                <w:sz w:val="19"/>
                <w:lang w:eastAsia="zh-CN"/>
              </w:rPr>
              <w:t>累计交付</w:t>
            </w:r>
            <w:r>
              <w:rPr>
                <w:b/>
                <w:color w:val="A15C00"/>
                <w:sz w:val="19"/>
                <w:lang w:eastAsia="zh-CN"/>
              </w:rPr>
              <w:t xml:space="preserve"> 140 </w:t>
            </w:r>
            <w:r>
              <w:rPr>
                <w:b/>
                <w:color w:val="A15C00"/>
                <w:sz w:val="19"/>
                <w:lang w:eastAsia="zh-CN"/>
              </w:rPr>
              <w:t>万正式订单</w:t>
            </w:r>
            <w:r>
              <w:rPr>
                <w:b/>
                <w:color w:val="A15C00"/>
                <w:sz w:val="19"/>
                <w:lang w:eastAsia="zh-CN"/>
              </w:rPr>
              <w:t>”</w:t>
            </w:r>
            <w:r>
              <w:rPr>
                <w:b/>
                <w:color w:val="A15C00"/>
                <w:sz w:val="19"/>
                <w:lang w:eastAsia="zh-CN"/>
              </w:rPr>
              <w:t>和</w:t>
            </w:r>
            <w:r>
              <w:rPr>
                <w:b/>
                <w:color w:val="A15C00"/>
                <w:sz w:val="19"/>
                <w:lang w:eastAsia="zh-CN"/>
              </w:rPr>
              <w:t>“</w:t>
            </w:r>
            <w:r>
              <w:rPr>
                <w:b/>
                <w:color w:val="A15C00"/>
                <w:sz w:val="19"/>
                <w:lang w:eastAsia="zh-CN"/>
              </w:rPr>
              <w:t>累计交付</w:t>
            </w:r>
            <w:r>
              <w:rPr>
                <w:b/>
                <w:color w:val="A15C00"/>
                <w:sz w:val="19"/>
                <w:lang w:eastAsia="zh-CN"/>
              </w:rPr>
              <w:t xml:space="preserve"> 140 </w:t>
            </w:r>
            <w:r>
              <w:rPr>
                <w:b/>
                <w:color w:val="A15C00"/>
                <w:sz w:val="19"/>
                <w:lang w:eastAsia="zh-CN"/>
              </w:rPr>
              <w:t>万元正式订单</w:t>
            </w:r>
            <w:r>
              <w:rPr>
                <w:b/>
                <w:color w:val="A15C00"/>
                <w:sz w:val="19"/>
                <w:lang w:eastAsia="zh-CN"/>
              </w:rPr>
              <w:t>”</w:t>
            </w:r>
            <w:r>
              <w:rPr>
                <w:b/>
                <w:color w:val="A15C00"/>
                <w:sz w:val="19"/>
                <w:lang w:eastAsia="zh-CN"/>
              </w:rPr>
              <w:t>，请确认准确单位。</w:t>
            </w:r>
            <w:r>
              <w:rPr>
                <w:b/>
                <w:color w:val="A15C00"/>
                <w:sz w:val="19"/>
              </w:rPr>
              <w:t xml:space="preserve">2026 </w:t>
            </w:r>
            <w:proofErr w:type="spellStart"/>
            <w:r>
              <w:rPr>
                <w:b/>
                <w:color w:val="A15C00"/>
                <w:sz w:val="19"/>
              </w:rPr>
              <w:t>年郑州心聆听兼职是否也要作为</w:t>
            </w:r>
            <w:proofErr w:type="spellEnd"/>
            <w:r>
              <w:rPr>
                <w:b/>
                <w:color w:val="A15C00"/>
                <w:sz w:val="19"/>
              </w:rPr>
              <w:t xml:space="preserve"> Now </w:t>
            </w:r>
            <w:proofErr w:type="spellStart"/>
            <w:r>
              <w:rPr>
                <w:b/>
                <w:color w:val="A15C00"/>
                <w:sz w:val="19"/>
              </w:rPr>
              <w:t>放入</w:t>
            </w:r>
            <w:proofErr w:type="spellEnd"/>
            <w:r>
              <w:rPr>
                <w:b/>
                <w:color w:val="A15C00"/>
                <w:sz w:val="19"/>
              </w:rPr>
              <w:t xml:space="preserve"> Journey</w:t>
            </w:r>
            <w:r>
              <w:rPr>
                <w:b/>
                <w:color w:val="A15C00"/>
                <w:sz w:val="19"/>
              </w:rPr>
              <w:t>？</w:t>
            </w:r>
            <w:r w:rsidR="00C03429">
              <w:rPr>
                <w:rFonts w:hint="eastAsia"/>
                <w:b/>
                <w:color w:val="A15C00"/>
                <w:sz w:val="19"/>
                <w:lang w:eastAsia="zh-CN"/>
              </w:rPr>
              <w:t>不加入</w:t>
            </w:r>
          </w:p>
        </w:tc>
      </w:tr>
      <w:tr w:rsidR="00273DB3" w14:paraId="5AD27379" w14:textId="77777777">
        <w:tblPrEx>
          <w:tblBorders>
            <w:top w:val="single" w:sz="7" w:space="0" w:color="B9C8E8"/>
            <w:left w:val="single" w:sz="7" w:space="0" w:color="B9C8E8"/>
            <w:bottom w:val="single" w:sz="7" w:space="0" w:color="B9C8E8"/>
            <w:right w:val="single" w:sz="7" w:space="0" w:color="B9C8E8"/>
            <w:insideH w:val="single" w:sz="7" w:space="0" w:color="B9C8E8"/>
            <w:insideV w:val="single" w:sz="7" w:space="0" w:color="B9C8E8"/>
          </w:tblBorders>
        </w:tblPrEx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213CBE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请补充｜这一页的基础信息</w:t>
            </w:r>
          </w:p>
          <w:p w14:paraId="75242F0B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地点｜起止时间（月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年）｜学校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公司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组织｜你的身份或职位。</w:t>
            </w:r>
          </w:p>
          <w:p w14:paraId="082DBA1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D4929B9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56A4DDEB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04E5989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E26EF8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请补充｜这一页要讲的一个故事</w:t>
            </w:r>
          </w:p>
          <w:p w14:paraId="42C7D777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  <w:lang w:eastAsia="zh-CN"/>
              </w:rPr>
              <w:lastRenderedPageBreak/>
              <w:t>请写一个具体瞬间：发生了什么、你当时观察到什么、你做了什么。</w:t>
            </w:r>
            <w:r>
              <w:rPr>
                <w:i/>
                <w:color w:val="667085"/>
                <w:sz w:val="18"/>
              </w:rPr>
              <w:t>建议</w:t>
            </w:r>
            <w:r>
              <w:rPr>
                <w:i/>
                <w:color w:val="667085"/>
                <w:sz w:val="18"/>
              </w:rPr>
              <w:t xml:space="preserve"> 100–200 </w:t>
            </w:r>
            <w:r>
              <w:rPr>
                <w:i/>
                <w:color w:val="667085"/>
                <w:sz w:val="18"/>
              </w:rPr>
              <w:t>字中文。</w:t>
            </w:r>
          </w:p>
          <w:p w14:paraId="07A1D2F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627F6D2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634B7FF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F83861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3BBA24F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68CDB662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385CC6E8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DAB0BC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t>请补充｜</w:t>
            </w:r>
            <w:r>
              <w:rPr>
                <w:b/>
                <w:color w:val="2563EB"/>
                <w:sz w:val="20"/>
              </w:rPr>
              <w:t>What I carried forward</w:t>
            </w:r>
          </w:p>
          <w:p w14:paraId="7EBADBAF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这段经历留下了什么能力、判断或工作习惯？它如何连接到下一阶段？</w:t>
            </w:r>
          </w:p>
          <w:p w14:paraId="618ABC09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25CA207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6C0AA94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5A4795A3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34CA2D3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446283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请补充｜工作信息核实</w:t>
            </w:r>
          </w:p>
          <w:p w14:paraId="6583FC53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公司、职位、时间、地点、负责市场与产品类别。</w:t>
            </w:r>
          </w:p>
          <w:p w14:paraId="1373F9F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34904D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2E0F3AE4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3073B660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30630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请补充｜最能代表你的职责</w:t>
            </w:r>
          </w:p>
          <w:p w14:paraId="21212340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从用户研究到产品上市，你真正拥有或推动的是哪一段？</w:t>
            </w:r>
          </w:p>
          <w:p w14:paraId="0F52107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A4F54C4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62284C2D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2139A093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FF493E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请补充｜下一步职业方向</w:t>
            </w:r>
          </w:p>
          <w:p w14:paraId="62A9A2C4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你希望进入什么行业、团队和岗位？接下来想解决什么问题？</w:t>
            </w:r>
          </w:p>
          <w:p w14:paraId="20D631D7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442C984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3AD1F627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5B5F540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DD0C56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EXP-07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722F14BC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</w:t>
            </w:r>
            <w:r>
              <w:rPr>
                <w:b/>
                <w:sz w:val="19"/>
                <w:lang w:eastAsia="zh-CN"/>
              </w:rPr>
              <w:t xml:space="preserve">Experience Page 07 </w:t>
            </w:r>
            <w:r>
              <w:rPr>
                <w:b/>
                <w:sz w:val="19"/>
                <w:lang w:eastAsia="zh-CN"/>
              </w:rPr>
              <w:t>主照片</w:t>
            </w:r>
          </w:p>
          <w:p w14:paraId="133B53CE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建议：优先选择能代表当时环境和故事的真实照片，而不是公司</w:t>
            </w:r>
            <w:r>
              <w:rPr>
                <w:color w:val="667085"/>
                <w:sz w:val="18"/>
                <w:lang w:eastAsia="zh-CN"/>
              </w:rPr>
              <w:t xml:space="preserve"> logo</w:t>
            </w:r>
            <w:r>
              <w:rPr>
                <w:color w:val="667085"/>
                <w:sz w:val="18"/>
                <w:lang w:eastAsia="zh-CN"/>
              </w:rPr>
              <w:t>。横版</w:t>
            </w:r>
            <w:r>
              <w:rPr>
                <w:color w:val="667085"/>
                <w:sz w:val="18"/>
                <w:lang w:eastAsia="zh-CN"/>
              </w:rPr>
              <w:t xml:space="preserve"> 3:2 </w:t>
            </w:r>
            <w:r>
              <w:rPr>
                <w:color w:val="667085"/>
                <w:sz w:val="18"/>
                <w:lang w:eastAsia="zh-CN"/>
              </w:rPr>
              <w:t>或</w:t>
            </w:r>
            <w:r>
              <w:rPr>
                <w:color w:val="667085"/>
                <w:sz w:val="18"/>
                <w:lang w:eastAsia="zh-CN"/>
              </w:rPr>
              <w:t xml:space="preserve"> 4:3 </w:t>
            </w:r>
            <w:r>
              <w:rPr>
                <w:color w:val="667085"/>
                <w:sz w:val="18"/>
                <w:lang w:eastAsia="zh-CN"/>
              </w:rPr>
              <w:t>最灵活；原图宽度建议至少</w:t>
            </w:r>
            <w:r>
              <w:rPr>
                <w:color w:val="667085"/>
                <w:sz w:val="18"/>
                <w:lang w:eastAsia="zh-CN"/>
              </w:rPr>
              <w:t xml:space="preserve"> 1600px</w:t>
            </w:r>
            <w:r>
              <w:rPr>
                <w:color w:val="667085"/>
                <w:sz w:val="18"/>
                <w:lang w:eastAsia="zh-CN"/>
              </w:rPr>
              <w:t>。</w:t>
            </w:r>
          </w:p>
          <w:p w14:paraId="660AC1B4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lastRenderedPageBreak/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708E7070" w14:textId="77777777" w:rsidR="00273DB3" w:rsidRDefault="00273DB3">
      <w:pPr>
        <w:spacing w:after="20"/>
        <w:rPr>
          <w:lang w:eastAsia="zh-CN"/>
        </w:rPr>
      </w:pPr>
    </w:p>
    <w:p w14:paraId="237C70E0" w14:textId="77777777" w:rsidR="00273DB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8030256" w14:textId="77777777" w:rsidR="00273DB3" w:rsidRDefault="00000000">
      <w:pPr>
        <w:spacing w:before="80" w:after="60"/>
      </w:pPr>
      <w:r>
        <w:rPr>
          <w:b/>
          <w:color w:val="2563EB"/>
          <w:sz w:val="17"/>
        </w:rPr>
        <w:lastRenderedPageBreak/>
        <w:t>SECTION 04</w:t>
      </w:r>
    </w:p>
    <w:p w14:paraId="267D8997" w14:textId="77777777" w:rsidR="00273DB3" w:rsidRDefault="00000000">
      <w:pPr>
        <w:pStyle w:val="1"/>
      </w:pPr>
      <w:r>
        <w:t>Selected Cases</w:t>
      </w:r>
    </w:p>
    <w:p w14:paraId="39143282" w14:textId="77777777" w:rsidR="00273DB3" w:rsidRDefault="00000000">
      <w:pPr>
        <w:spacing w:after="200"/>
      </w:pPr>
      <w:r>
        <w:rPr>
          <w:i/>
          <w:color w:val="667085"/>
          <w:sz w:val="22"/>
        </w:rPr>
        <w:t>目标：先用数字快速建立可信度，再通过展开页面展示你的判断、执行和复盘能力。</w:t>
      </w:r>
    </w:p>
    <w:p w14:paraId="56E27819" w14:textId="77777777" w:rsidR="00273DB3" w:rsidRDefault="00000000">
      <w:pPr>
        <w:pStyle w:val="21"/>
      </w:pPr>
      <w:r>
        <w:t>首页数字快照</w:t>
      </w:r>
    </w:p>
    <w:tbl>
      <w:tblPr>
        <w:tblW w:w="9360" w:type="dxa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8946663" w14:textId="77777777">
        <w:tc>
          <w:tcPr>
            <w:tcW w:w="9360" w:type="dxa"/>
            <w:shd w:val="clear" w:color="auto" w:fill="ECF8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262CE0" w14:textId="77777777" w:rsidR="00273DB3" w:rsidRDefault="00000000">
            <w:r>
              <w:rPr>
                <w:color w:val="18794E"/>
                <w:sz w:val="19"/>
              </w:rPr>
              <w:t>已有信息｜现有候选数据：</w:t>
            </w:r>
            <w:r>
              <w:rPr>
                <w:color w:val="18794E"/>
                <w:sz w:val="19"/>
              </w:rPr>
              <w:t>100M+ campaign views</w:t>
            </w:r>
            <w:r>
              <w:rPr>
                <w:color w:val="18794E"/>
                <w:sz w:val="19"/>
              </w:rPr>
              <w:t>；</w:t>
            </w:r>
            <w:r>
              <w:rPr>
                <w:color w:val="18794E"/>
                <w:sz w:val="19"/>
              </w:rPr>
              <w:t>80M+ launch impressions</w:t>
            </w:r>
            <w:r>
              <w:rPr>
                <w:color w:val="18794E"/>
                <w:sz w:val="19"/>
              </w:rPr>
              <w:t>；</w:t>
            </w:r>
            <w:r>
              <w:rPr>
                <w:color w:val="18794E"/>
                <w:sz w:val="19"/>
              </w:rPr>
              <w:t>1.4M confirmed orders</w:t>
            </w:r>
            <w:r>
              <w:rPr>
                <w:color w:val="18794E"/>
                <w:sz w:val="19"/>
              </w:rPr>
              <w:t>；</w:t>
            </w:r>
            <w:r>
              <w:rPr>
                <w:color w:val="18794E"/>
                <w:sz w:val="19"/>
              </w:rPr>
              <w:t>520K+ organic views</w:t>
            </w:r>
            <w:r>
              <w:rPr>
                <w:color w:val="18794E"/>
                <w:sz w:val="19"/>
              </w:rPr>
              <w:t>；</w:t>
            </w:r>
            <w:r>
              <w:rPr>
                <w:color w:val="18794E"/>
                <w:sz w:val="19"/>
              </w:rPr>
              <w:t>330 qualified leads</w:t>
            </w:r>
            <w:r>
              <w:rPr>
                <w:color w:val="18794E"/>
                <w:sz w:val="19"/>
              </w:rPr>
              <w:t>。</w:t>
            </w:r>
          </w:p>
        </w:tc>
      </w:tr>
      <w:tr w:rsidR="00273DB3" w14:paraId="4A8FA543" w14:textId="77777777">
        <w:tblPrEx>
          <w:tblBorders>
            <w:top w:val="single" w:sz="8" w:space="0" w:color="E6A23C"/>
            <w:left w:val="single" w:sz="8" w:space="0" w:color="E6A23C"/>
            <w:bottom w:val="single" w:sz="8" w:space="0" w:color="E6A23C"/>
            <w:right w:val="single" w:sz="8" w:space="0" w:color="E6A23C"/>
            <w:insideH w:val="single" w:sz="8" w:space="0" w:color="E6A23C"/>
            <w:insideV w:val="single" w:sz="8" w:space="0" w:color="E6A23C"/>
          </w:tblBorders>
        </w:tblPrEx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28DC13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19"/>
                <w:lang w:eastAsia="zh-CN"/>
              </w:rPr>
              <w:t>需要你核实｜快手</w:t>
            </w:r>
            <w:r>
              <w:rPr>
                <w:b/>
                <w:color w:val="A15C00"/>
                <w:sz w:val="19"/>
                <w:lang w:eastAsia="zh-CN"/>
              </w:rPr>
              <w:t xml:space="preserve"> 1 </w:t>
            </w:r>
            <w:r>
              <w:rPr>
                <w:b/>
                <w:color w:val="A15C00"/>
                <w:sz w:val="19"/>
                <w:lang w:eastAsia="zh-CN"/>
              </w:rPr>
              <w:t>亿</w:t>
            </w:r>
            <w:r>
              <w:rPr>
                <w:b/>
                <w:color w:val="A15C00"/>
                <w:sz w:val="19"/>
                <w:lang w:eastAsia="zh-CN"/>
              </w:rPr>
              <w:t>+</w:t>
            </w:r>
            <w:r>
              <w:rPr>
                <w:b/>
                <w:color w:val="A15C00"/>
                <w:sz w:val="19"/>
                <w:lang w:eastAsia="zh-CN"/>
              </w:rPr>
              <w:t>、百事</w:t>
            </w:r>
            <w:r>
              <w:rPr>
                <w:b/>
                <w:color w:val="A15C00"/>
                <w:sz w:val="19"/>
                <w:lang w:eastAsia="zh-CN"/>
              </w:rPr>
              <w:t xml:space="preserve"> 8000 </w:t>
            </w:r>
            <w:r>
              <w:rPr>
                <w:b/>
                <w:color w:val="A15C00"/>
                <w:sz w:val="19"/>
                <w:lang w:eastAsia="zh-CN"/>
              </w:rPr>
              <w:t>万</w:t>
            </w:r>
            <w:r>
              <w:rPr>
                <w:b/>
                <w:color w:val="A15C00"/>
                <w:sz w:val="19"/>
                <w:lang w:eastAsia="zh-CN"/>
              </w:rPr>
              <w:t xml:space="preserve">+/4500 </w:t>
            </w:r>
            <w:r>
              <w:rPr>
                <w:b/>
                <w:color w:val="A15C00"/>
                <w:sz w:val="19"/>
                <w:lang w:eastAsia="zh-CN"/>
              </w:rPr>
              <w:t>万</w:t>
            </w:r>
            <w:r>
              <w:rPr>
                <w:b/>
                <w:color w:val="A15C00"/>
                <w:sz w:val="19"/>
                <w:lang w:eastAsia="zh-CN"/>
              </w:rPr>
              <w:t>+</w:t>
            </w:r>
            <w:r>
              <w:rPr>
                <w:b/>
                <w:color w:val="A15C00"/>
                <w:sz w:val="19"/>
                <w:lang w:eastAsia="zh-CN"/>
              </w:rPr>
              <w:t>、</w:t>
            </w:r>
            <w:r>
              <w:rPr>
                <w:b/>
                <w:color w:val="A15C00"/>
                <w:sz w:val="19"/>
                <w:lang w:eastAsia="zh-CN"/>
              </w:rPr>
              <w:t xml:space="preserve">ZURU 140 </w:t>
            </w:r>
            <w:r>
              <w:rPr>
                <w:b/>
                <w:color w:val="A15C00"/>
                <w:sz w:val="19"/>
                <w:lang w:eastAsia="zh-CN"/>
              </w:rPr>
              <w:t>万订单</w:t>
            </w:r>
            <w:r>
              <w:rPr>
                <w:b/>
                <w:color w:val="A15C00"/>
                <w:sz w:val="19"/>
                <w:lang w:eastAsia="zh-CN"/>
              </w:rPr>
              <w:t xml:space="preserve">/140 </w:t>
            </w:r>
            <w:r>
              <w:rPr>
                <w:b/>
                <w:color w:val="A15C00"/>
                <w:sz w:val="19"/>
                <w:lang w:eastAsia="zh-CN"/>
              </w:rPr>
              <w:t>万元、内容账号</w:t>
            </w:r>
            <w:r>
              <w:rPr>
                <w:b/>
                <w:color w:val="A15C00"/>
                <w:sz w:val="19"/>
                <w:lang w:eastAsia="zh-CN"/>
              </w:rPr>
              <w:t xml:space="preserve"> 52 </w:t>
            </w:r>
            <w:r>
              <w:rPr>
                <w:b/>
                <w:color w:val="A15C00"/>
                <w:sz w:val="19"/>
                <w:lang w:eastAsia="zh-CN"/>
              </w:rPr>
              <w:t>万</w:t>
            </w:r>
            <w:r>
              <w:rPr>
                <w:b/>
                <w:color w:val="A15C00"/>
                <w:sz w:val="19"/>
                <w:lang w:eastAsia="zh-CN"/>
              </w:rPr>
              <w:t xml:space="preserve">+ </w:t>
            </w:r>
            <w:r>
              <w:rPr>
                <w:b/>
                <w:color w:val="A15C00"/>
                <w:sz w:val="19"/>
                <w:lang w:eastAsia="zh-CN"/>
              </w:rPr>
              <w:t>等数字都需要明确口径、时间范围、团队成果与个人贡献。</w:t>
            </w:r>
          </w:p>
        </w:tc>
      </w:tr>
      <w:tr w:rsidR="00273DB3" w14:paraId="3ADC24D0" w14:textId="77777777">
        <w:tblPrEx>
          <w:tblBorders>
            <w:top w:val="single" w:sz="7" w:space="0" w:color="B9C8E8"/>
            <w:left w:val="single" w:sz="7" w:space="0" w:color="B9C8E8"/>
            <w:bottom w:val="single" w:sz="7" w:space="0" w:color="B9C8E8"/>
            <w:right w:val="single" w:sz="7" w:space="0" w:color="B9C8E8"/>
            <w:insideH w:val="single" w:sz="7" w:space="0" w:color="B9C8E8"/>
            <w:insideV w:val="single" w:sz="7" w:space="0" w:color="B9C8E8"/>
          </w:tblBorders>
        </w:tblPrEx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C3C573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请补充｜最终展示的</w:t>
            </w:r>
            <w:r>
              <w:rPr>
                <w:b/>
                <w:color w:val="2563EB"/>
                <w:sz w:val="20"/>
                <w:lang w:eastAsia="zh-CN"/>
              </w:rPr>
              <w:t xml:space="preserve"> 3–5 </w:t>
            </w:r>
            <w:r>
              <w:rPr>
                <w:b/>
                <w:color w:val="2563EB"/>
                <w:sz w:val="20"/>
                <w:lang w:eastAsia="zh-CN"/>
              </w:rPr>
              <w:t>个数字</w:t>
            </w:r>
          </w:p>
          <w:p w14:paraId="087A728C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每个数字请写：准确数值｜单位｜时间范围｜对应项目｜你的贡献｜是否可公开。</w:t>
            </w:r>
          </w:p>
          <w:p w14:paraId="5C8906F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FDC8AE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ACA2FC4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997363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908994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9EE025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2A7D0061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281E7FB8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84414A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请补充｜最终保留几个正式案例</w:t>
            </w:r>
          </w:p>
          <w:p w14:paraId="24C96244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建议</w:t>
            </w:r>
            <w:r>
              <w:rPr>
                <w:i/>
                <w:color w:val="667085"/>
                <w:sz w:val="18"/>
                <w:lang w:eastAsia="zh-CN"/>
              </w:rPr>
              <w:t xml:space="preserve"> 3 </w:t>
            </w:r>
            <w:r>
              <w:rPr>
                <w:i/>
                <w:color w:val="667085"/>
                <w:sz w:val="18"/>
                <w:lang w:eastAsia="zh-CN"/>
              </w:rPr>
              <w:t>个主案例。请写最终项目名称和优先顺序。</w:t>
            </w:r>
          </w:p>
          <w:p w14:paraId="5CCB8EE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8357F8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76AD29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35166F8A" w14:textId="77777777" w:rsidR="00273DB3" w:rsidRDefault="00273DB3">
      <w:pPr>
        <w:spacing w:after="20"/>
      </w:pPr>
    </w:p>
    <w:p w14:paraId="38C1D5BA" w14:textId="77777777" w:rsidR="00273DB3" w:rsidRDefault="00000000">
      <w:pPr>
        <w:pStyle w:val="21"/>
      </w:pPr>
      <w:r>
        <w:t>Case 01 — ZURU × Walmart</w:t>
      </w:r>
    </w:p>
    <w:tbl>
      <w:tblPr>
        <w:tblW w:w="9360" w:type="dxa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1A395B09" w14:textId="77777777">
        <w:tc>
          <w:tcPr>
            <w:tcW w:w="9360" w:type="dxa"/>
            <w:shd w:val="clear" w:color="auto" w:fill="ECF8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311D2E" w14:textId="77777777" w:rsidR="00273DB3" w:rsidRDefault="00000000">
            <w:r>
              <w:rPr>
                <w:color w:val="18794E"/>
                <w:sz w:val="19"/>
              </w:rPr>
              <w:t>已有信息｜现有线索：</w:t>
            </w:r>
            <w:r>
              <w:rPr>
                <w:color w:val="18794E"/>
                <w:sz w:val="19"/>
              </w:rPr>
              <w:t>1.4M confirmed orders</w:t>
            </w:r>
            <w:r>
              <w:rPr>
                <w:color w:val="18794E"/>
                <w:sz w:val="19"/>
              </w:rPr>
              <w:t>、</w:t>
            </w:r>
            <w:r>
              <w:rPr>
                <w:color w:val="18794E"/>
                <w:sz w:val="19"/>
              </w:rPr>
              <w:t>3–5% cost reduction</w:t>
            </w:r>
            <w:r>
              <w:rPr>
                <w:color w:val="18794E"/>
                <w:sz w:val="19"/>
              </w:rPr>
              <w:t>、</w:t>
            </w:r>
            <w:r>
              <w:rPr>
                <w:color w:val="18794E"/>
                <w:sz w:val="19"/>
              </w:rPr>
              <w:t>20% efficiency improvement</w:t>
            </w:r>
            <w:r>
              <w:rPr>
                <w:color w:val="18794E"/>
                <w:sz w:val="19"/>
              </w:rPr>
              <w:t>；产品、市场、时间和个人贡献待补充。</w:t>
            </w:r>
          </w:p>
        </w:tc>
      </w:tr>
      <w:tr w:rsidR="00273DB3" w14:paraId="595A3F06" w14:textId="77777777">
        <w:tblPrEx>
          <w:tblBorders>
            <w:top w:val="single" w:sz="6" w:space="0" w:color="98A2B3"/>
            <w:left w:val="single" w:sz="6" w:space="0" w:color="98A2B3"/>
            <w:bottom w:val="single" w:sz="6" w:space="0" w:color="98A2B3"/>
            <w:right w:val="single" w:sz="6" w:space="0" w:color="98A2B3"/>
            <w:insideH w:val="single" w:sz="6" w:space="0" w:color="98A2B3"/>
            <w:insideV w:val="single" w:sz="6" w:space="0" w:color="98A2B3"/>
          </w:tblBorders>
        </w:tblPrEx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661C59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667085"/>
                <w:sz w:val="19"/>
                <w:lang w:eastAsia="zh-CN"/>
              </w:rPr>
              <w:t>已从简历预填｜</w:t>
            </w:r>
            <w:r>
              <w:rPr>
                <w:sz w:val="19"/>
                <w:lang w:eastAsia="zh-CN"/>
              </w:rPr>
              <w:t>沃尔玛定制猫粮罐头产品线：自主调研宠物适口偏好，挖掘配方和形态创新点；跟进设计、打样和试产，解决成本与延期风险；原料替换使综合成本下降</w:t>
            </w:r>
            <w:r>
              <w:rPr>
                <w:sz w:val="19"/>
                <w:lang w:eastAsia="zh-CN"/>
              </w:rPr>
              <w:t xml:space="preserve"> 3%–5%</w:t>
            </w:r>
            <w:r>
              <w:rPr>
                <w:sz w:val="19"/>
                <w:lang w:eastAsia="zh-CN"/>
              </w:rPr>
              <w:t>，统一归档规范使小组基础业务效率提</w:t>
            </w:r>
            <w:r>
              <w:rPr>
                <w:sz w:val="19"/>
                <w:lang w:eastAsia="zh-CN"/>
              </w:rPr>
              <w:lastRenderedPageBreak/>
              <w:t>升</w:t>
            </w:r>
            <w:r>
              <w:rPr>
                <w:sz w:val="19"/>
                <w:lang w:eastAsia="zh-CN"/>
              </w:rPr>
              <w:t xml:space="preserve"> 20%</w:t>
            </w:r>
            <w:r>
              <w:rPr>
                <w:sz w:val="19"/>
                <w:lang w:eastAsia="zh-CN"/>
              </w:rPr>
              <w:t>。另有宠物零食包装项目：</w:t>
            </w:r>
            <w:r>
              <w:rPr>
                <w:sz w:val="19"/>
                <w:lang w:eastAsia="zh-CN"/>
              </w:rPr>
              <w:t xml:space="preserve">6 </w:t>
            </w:r>
            <w:r>
              <w:rPr>
                <w:sz w:val="19"/>
                <w:lang w:eastAsia="zh-CN"/>
              </w:rPr>
              <w:t>个月完成初代开发，提前</w:t>
            </w:r>
            <w:r>
              <w:rPr>
                <w:sz w:val="19"/>
                <w:lang w:eastAsia="zh-CN"/>
              </w:rPr>
              <w:t xml:space="preserve"> 3 </w:t>
            </w:r>
            <w:r>
              <w:rPr>
                <w:sz w:val="19"/>
                <w:lang w:eastAsia="zh-CN"/>
              </w:rPr>
              <w:t>个月；节约</w:t>
            </w:r>
            <w:r>
              <w:rPr>
                <w:sz w:val="19"/>
                <w:lang w:eastAsia="zh-CN"/>
              </w:rPr>
              <w:t xml:space="preserve"> 8% </w:t>
            </w:r>
            <w:r>
              <w:rPr>
                <w:sz w:val="19"/>
                <w:lang w:eastAsia="zh-CN"/>
              </w:rPr>
              <w:t>成本、节省</w:t>
            </w:r>
            <w:r>
              <w:rPr>
                <w:sz w:val="19"/>
                <w:lang w:eastAsia="zh-CN"/>
              </w:rPr>
              <w:t xml:space="preserve"> 50% </w:t>
            </w:r>
            <w:r>
              <w:rPr>
                <w:sz w:val="19"/>
                <w:lang w:eastAsia="zh-CN"/>
              </w:rPr>
              <w:t>模具费用、产能扩大</w:t>
            </w:r>
            <w:r>
              <w:rPr>
                <w:sz w:val="19"/>
                <w:lang w:eastAsia="zh-CN"/>
              </w:rPr>
              <w:t xml:space="preserve"> 1 </w:t>
            </w:r>
            <w:r>
              <w:rPr>
                <w:sz w:val="19"/>
                <w:lang w:eastAsia="zh-CN"/>
              </w:rPr>
              <w:t>倍，专利申请中。</w:t>
            </w:r>
          </w:p>
        </w:tc>
      </w:tr>
    </w:tbl>
    <w:p w14:paraId="7630A7F6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8" w:space="0" w:color="E6A23C"/>
          <w:left w:val="single" w:sz="8" w:space="0" w:color="E6A23C"/>
          <w:bottom w:val="single" w:sz="8" w:space="0" w:color="E6A23C"/>
          <w:right w:val="single" w:sz="8" w:space="0" w:color="E6A23C"/>
          <w:insideH w:val="single" w:sz="8" w:space="0" w:color="E6A23C"/>
          <w:insideV w:val="single" w:sz="8" w:space="0" w:color="E6A23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32418996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A87FF4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19"/>
                <w:lang w:eastAsia="zh-CN"/>
              </w:rPr>
              <w:t>需要你核实｜需要决定本案例主角是</w:t>
            </w:r>
            <w:r>
              <w:rPr>
                <w:b/>
                <w:color w:val="A15C00"/>
                <w:sz w:val="19"/>
                <w:lang w:eastAsia="zh-CN"/>
              </w:rPr>
              <w:t>“</w:t>
            </w:r>
            <w:r>
              <w:rPr>
                <w:b/>
                <w:color w:val="A15C00"/>
                <w:sz w:val="19"/>
                <w:lang w:eastAsia="zh-CN"/>
              </w:rPr>
              <w:t>沃尔玛猫粮罐头产品线</w:t>
            </w:r>
            <w:r>
              <w:rPr>
                <w:b/>
                <w:color w:val="A15C00"/>
                <w:sz w:val="19"/>
                <w:lang w:eastAsia="zh-CN"/>
              </w:rPr>
              <w:t>”</w:t>
            </w:r>
            <w:r>
              <w:rPr>
                <w:b/>
                <w:color w:val="A15C00"/>
                <w:sz w:val="19"/>
                <w:lang w:eastAsia="zh-CN"/>
              </w:rPr>
              <w:t>还是</w:t>
            </w:r>
            <w:r>
              <w:rPr>
                <w:b/>
                <w:color w:val="A15C00"/>
                <w:sz w:val="19"/>
                <w:lang w:eastAsia="zh-CN"/>
              </w:rPr>
              <w:t>“</w:t>
            </w:r>
            <w:r>
              <w:rPr>
                <w:b/>
                <w:color w:val="A15C00"/>
                <w:sz w:val="19"/>
                <w:lang w:eastAsia="zh-CN"/>
              </w:rPr>
              <w:t>宠物零食蛋形包装</w:t>
            </w:r>
            <w:r>
              <w:rPr>
                <w:b/>
                <w:color w:val="A15C00"/>
                <w:sz w:val="19"/>
                <w:lang w:eastAsia="zh-CN"/>
              </w:rPr>
              <w:t>”</w:t>
            </w:r>
            <w:r>
              <w:rPr>
                <w:b/>
                <w:color w:val="A15C00"/>
                <w:sz w:val="19"/>
                <w:lang w:eastAsia="zh-CN"/>
              </w:rPr>
              <w:t>。两者可做两个</w:t>
            </w:r>
            <w:r>
              <w:rPr>
                <w:b/>
                <w:color w:val="A15C00"/>
                <w:sz w:val="19"/>
                <w:lang w:eastAsia="zh-CN"/>
              </w:rPr>
              <w:t xml:space="preserve"> Case</w:t>
            </w:r>
            <w:r>
              <w:rPr>
                <w:b/>
                <w:color w:val="A15C00"/>
                <w:sz w:val="19"/>
                <w:lang w:eastAsia="zh-CN"/>
              </w:rPr>
              <w:t>，但不要混用成果。请核实</w:t>
            </w:r>
            <w:r>
              <w:rPr>
                <w:b/>
                <w:color w:val="A15C00"/>
                <w:sz w:val="19"/>
                <w:lang w:eastAsia="zh-CN"/>
              </w:rPr>
              <w:t xml:space="preserve"> 140 </w:t>
            </w:r>
            <w:r>
              <w:rPr>
                <w:b/>
                <w:color w:val="A15C00"/>
                <w:sz w:val="19"/>
                <w:lang w:eastAsia="zh-CN"/>
              </w:rPr>
              <w:t>万的单位和市场范围。</w:t>
            </w:r>
          </w:p>
        </w:tc>
      </w:tr>
      <w:tr w:rsidR="00273DB3" w14:paraId="37C6ACBE" w14:textId="77777777">
        <w:tblPrEx>
          <w:tblBorders>
            <w:top w:val="single" w:sz="7" w:space="0" w:color="B9C8E8"/>
            <w:left w:val="single" w:sz="7" w:space="0" w:color="B9C8E8"/>
            <w:bottom w:val="single" w:sz="7" w:space="0" w:color="B9C8E8"/>
            <w:right w:val="single" w:sz="7" w:space="0" w:color="B9C8E8"/>
            <w:insideH w:val="single" w:sz="7" w:space="0" w:color="B9C8E8"/>
            <w:insideV w:val="single" w:sz="7" w:space="0" w:color="B9C8E8"/>
          </w:tblBorders>
        </w:tblPrEx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480015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请补充｜项目基础信息</w:t>
            </w:r>
          </w:p>
          <w:p w14:paraId="4037EF22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项目时间｜公司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客户｜目标市场｜产品或活动｜我的角色。</w:t>
            </w:r>
          </w:p>
          <w:p w14:paraId="3CDDCC7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3F98DE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5BDDC139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D2FE35E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4A9D7E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Context</w:t>
            </w:r>
          </w:p>
          <w:p w14:paraId="7A88D94A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当时发生了什么？为什么这个项目重要？</w:t>
            </w:r>
          </w:p>
          <w:p w14:paraId="6F04E90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A6BFF1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C26F27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413272D4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11AC3F5C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6BF526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Challenge</w:t>
            </w:r>
          </w:p>
          <w:p w14:paraId="13A88D3F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真正需要解决的问题是什么？不要只写任务说明。</w:t>
            </w:r>
          </w:p>
          <w:p w14:paraId="443F6694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F4F1A8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8BA6472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18076D03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31DA3AD1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EDD598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Insight</w:t>
            </w:r>
          </w:p>
          <w:p w14:paraId="12280954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你通过什么研究或观察发现了什么？请提供证据。</w:t>
            </w:r>
          </w:p>
          <w:p w14:paraId="24FA9E94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DA25D0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8D8619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023A0B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1C0F3AB2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1BBD08A4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4B7F2E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t>请补充｜</w:t>
            </w:r>
            <w:r>
              <w:rPr>
                <w:b/>
                <w:color w:val="2563EB"/>
                <w:sz w:val="20"/>
              </w:rPr>
              <w:t>Strategy &amp; key decision</w:t>
            </w:r>
          </w:p>
          <w:p w14:paraId="5E5ACA3F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你做出了什么关键选择？为什么没有选其他方案？</w:t>
            </w:r>
          </w:p>
          <w:p w14:paraId="5C0DB81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lastRenderedPageBreak/>
              <w:t>________________________________________________________________________________</w:t>
            </w:r>
          </w:p>
          <w:p w14:paraId="155D199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FAB5C4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C008A0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3E012EFB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044B052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741DE3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Execution</w:t>
            </w:r>
          </w:p>
          <w:p w14:paraId="57AB6AF9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你本人具体做了什么？请区分个人贡献和团队贡献。</w:t>
            </w:r>
          </w:p>
          <w:p w14:paraId="6633C6AB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B5983C2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4208A0F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F5D408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7818E8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762D223C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1C40F875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875FF1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Impact</w:t>
            </w:r>
          </w:p>
          <w:p w14:paraId="30787C0A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结果数据、口径、时间范围，以及是否可公开。</w:t>
            </w:r>
          </w:p>
          <w:p w14:paraId="193B5D2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57192F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120A404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03887387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6E62CC8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C4BF69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t>请补充｜</w:t>
            </w:r>
            <w:r>
              <w:rPr>
                <w:b/>
                <w:color w:val="2563EB"/>
                <w:sz w:val="20"/>
              </w:rPr>
              <w:t>Reflection</w:t>
            </w:r>
          </w:p>
          <w:p w14:paraId="2AEFEFEB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你从项目中学到了什么？</w:t>
            </w:r>
          </w:p>
          <w:p w14:paraId="51D3DCD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7CD09F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0040FF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5750E69F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1C839F4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AC462A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t>请补充｜</w:t>
            </w:r>
            <w:r>
              <w:rPr>
                <w:b/>
                <w:color w:val="2563EB"/>
                <w:sz w:val="20"/>
              </w:rPr>
              <w:t>How I’d do it better now</w:t>
            </w:r>
          </w:p>
          <w:p w14:paraId="4D0CA262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如果今天重做，你会在哪一步改变方法？为什么？</w:t>
            </w:r>
          </w:p>
          <w:p w14:paraId="78BE5D5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A10E23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4C28C87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695F441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59642566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1E54137D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FB9923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CASE01-01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5C2EC0CF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</w:t>
            </w:r>
            <w:r>
              <w:rPr>
                <w:b/>
                <w:sz w:val="19"/>
                <w:lang w:eastAsia="zh-CN"/>
              </w:rPr>
              <w:t xml:space="preserve">Case 01 </w:t>
            </w:r>
            <w:r>
              <w:rPr>
                <w:b/>
                <w:sz w:val="19"/>
                <w:lang w:eastAsia="zh-CN"/>
              </w:rPr>
              <w:t>卡片封面图</w:t>
            </w:r>
          </w:p>
          <w:p w14:paraId="08A7B106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lastRenderedPageBreak/>
              <w:t>建议：优先成品、真实使用场景或最能代表结果的图；横版</w:t>
            </w:r>
            <w:r>
              <w:rPr>
                <w:color w:val="667085"/>
                <w:sz w:val="18"/>
                <w:lang w:eastAsia="zh-CN"/>
              </w:rPr>
              <w:t xml:space="preserve"> 16:10 </w:t>
            </w:r>
            <w:r>
              <w:rPr>
                <w:color w:val="667085"/>
                <w:sz w:val="18"/>
                <w:lang w:eastAsia="zh-CN"/>
              </w:rPr>
              <w:t>或</w:t>
            </w:r>
            <w:r>
              <w:rPr>
                <w:color w:val="667085"/>
                <w:sz w:val="18"/>
                <w:lang w:eastAsia="zh-CN"/>
              </w:rPr>
              <w:t xml:space="preserve"> 3:2</w:t>
            </w:r>
            <w:r>
              <w:rPr>
                <w:color w:val="667085"/>
                <w:sz w:val="18"/>
                <w:lang w:eastAsia="zh-CN"/>
              </w:rPr>
              <w:t>。</w:t>
            </w:r>
          </w:p>
          <w:p w14:paraId="243EF545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1A7C5776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253A8911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34146C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CASE01-02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7C0042CE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</w:t>
            </w:r>
            <w:r>
              <w:rPr>
                <w:b/>
                <w:sz w:val="19"/>
                <w:lang w:eastAsia="zh-CN"/>
              </w:rPr>
              <w:t xml:space="preserve">Case 01 </w:t>
            </w:r>
            <w:r>
              <w:rPr>
                <w:b/>
                <w:sz w:val="19"/>
                <w:lang w:eastAsia="zh-CN"/>
              </w:rPr>
              <w:t>详情证据图</w:t>
            </w:r>
          </w:p>
          <w:p w14:paraId="310FD54B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建议：请上传</w:t>
            </w:r>
            <w:r>
              <w:rPr>
                <w:color w:val="667085"/>
                <w:sz w:val="18"/>
                <w:lang w:eastAsia="zh-CN"/>
              </w:rPr>
              <w:t xml:space="preserve"> 3–6 </w:t>
            </w:r>
            <w:r>
              <w:rPr>
                <w:color w:val="667085"/>
                <w:sz w:val="18"/>
                <w:lang w:eastAsia="zh-CN"/>
              </w:rPr>
              <w:t>张：研究材料、过程、产品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活动、数据结果。涉及公司内部信息时先脱敏并确认可公开。</w:t>
            </w:r>
          </w:p>
          <w:p w14:paraId="47766CD9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51A9088C" w14:textId="77777777" w:rsidR="00273DB3" w:rsidRDefault="00273DB3">
      <w:pPr>
        <w:spacing w:after="20"/>
        <w:rPr>
          <w:lang w:eastAsia="zh-CN"/>
        </w:rPr>
      </w:pPr>
    </w:p>
    <w:p w14:paraId="5CB9C59D" w14:textId="77777777" w:rsidR="00273DB3" w:rsidRDefault="00000000">
      <w:pPr>
        <w:pStyle w:val="21"/>
      </w:pPr>
      <w:r>
        <w:t>Case 02 — PepsiCo / Quaker</w:t>
      </w:r>
    </w:p>
    <w:tbl>
      <w:tblPr>
        <w:tblW w:w="9360" w:type="dxa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F421568" w14:textId="77777777">
        <w:tc>
          <w:tcPr>
            <w:tcW w:w="9360" w:type="dxa"/>
            <w:shd w:val="clear" w:color="auto" w:fill="ECF8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DF014F" w14:textId="77777777" w:rsidR="00273DB3" w:rsidRDefault="00000000">
            <w:r>
              <w:rPr>
                <w:color w:val="18794E"/>
                <w:sz w:val="19"/>
              </w:rPr>
              <w:t>已有信息｜现有线索：</w:t>
            </w:r>
            <w:r>
              <w:rPr>
                <w:color w:val="18794E"/>
                <w:sz w:val="19"/>
              </w:rPr>
              <w:t>80M+ impressions</w:t>
            </w:r>
            <w:r>
              <w:rPr>
                <w:color w:val="18794E"/>
                <w:sz w:val="19"/>
              </w:rPr>
              <w:t>、</w:t>
            </w:r>
            <w:r>
              <w:rPr>
                <w:color w:val="18794E"/>
                <w:sz w:val="19"/>
              </w:rPr>
              <w:t>24% high-performing content</w:t>
            </w:r>
            <w:r>
              <w:rPr>
                <w:color w:val="18794E"/>
                <w:sz w:val="19"/>
              </w:rPr>
              <w:t>、</w:t>
            </w:r>
            <w:r>
              <w:rPr>
                <w:color w:val="18794E"/>
                <w:sz w:val="19"/>
              </w:rPr>
              <w:t>200K+ reservations in two weeks</w:t>
            </w:r>
            <w:r>
              <w:rPr>
                <w:color w:val="18794E"/>
                <w:sz w:val="19"/>
              </w:rPr>
              <w:t>；数据口径和个人贡献待核实。</w:t>
            </w:r>
          </w:p>
        </w:tc>
      </w:tr>
      <w:tr w:rsidR="00273DB3" w14:paraId="5B877EBE" w14:textId="77777777">
        <w:tblPrEx>
          <w:tblBorders>
            <w:top w:val="single" w:sz="6" w:space="0" w:color="98A2B3"/>
            <w:left w:val="single" w:sz="6" w:space="0" w:color="98A2B3"/>
            <w:bottom w:val="single" w:sz="6" w:space="0" w:color="98A2B3"/>
            <w:right w:val="single" w:sz="6" w:space="0" w:color="98A2B3"/>
            <w:insideH w:val="single" w:sz="6" w:space="0" w:color="98A2B3"/>
            <w:insideV w:val="single" w:sz="6" w:space="0" w:color="98A2B3"/>
          </w:tblBorders>
        </w:tblPrEx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3C0B3A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667085"/>
                <w:sz w:val="19"/>
                <w:lang w:eastAsia="zh-CN"/>
              </w:rPr>
              <w:t>已从简历预填｜</w:t>
            </w:r>
            <w:r>
              <w:rPr>
                <w:sz w:val="19"/>
                <w:lang w:eastAsia="zh-CN"/>
              </w:rPr>
              <w:t>桂格健康快消新品：参与概念构思、卖点提炼、上市筹备及上市后优化；制定小红书、抖音、微博整合营销方案，研究竞品种草策略和内容话术，搭建多梯队达人矩阵并把控调性；基于市场趋势、竞品策略和用户搜索词优化卖点、内容方向与关键词。</w:t>
            </w:r>
          </w:p>
        </w:tc>
      </w:tr>
    </w:tbl>
    <w:p w14:paraId="78163495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8" w:space="0" w:color="E6A23C"/>
          <w:left w:val="single" w:sz="8" w:space="0" w:color="E6A23C"/>
          <w:bottom w:val="single" w:sz="8" w:space="0" w:color="E6A23C"/>
          <w:right w:val="single" w:sz="8" w:space="0" w:color="E6A23C"/>
          <w:insideH w:val="single" w:sz="8" w:space="0" w:color="E6A23C"/>
          <w:insideV w:val="single" w:sz="8" w:space="0" w:color="E6A23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2F3146F1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C381C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19"/>
                <w:lang w:eastAsia="zh-CN"/>
              </w:rPr>
              <w:t>需要你核实｜请解释</w:t>
            </w:r>
            <w:r>
              <w:rPr>
                <w:b/>
                <w:color w:val="A15C00"/>
                <w:sz w:val="19"/>
                <w:lang w:eastAsia="zh-CN"/>
              </w:rPr>
              <w:t xml:space="preserve"> 8000 </w:t>
            </w:r>
            <w:r>
              <w:rPr>
                <w:b/>
                <w:color w:val="A15C00"/>
                <w:sz w:val="19"/>
                <w:lang w:eastAsia="zh-CN"/>
              </w:rPr>
              <w:t>万</w:t>
            </w:r>
            <w:r>
              <w:rPr>
                <w:b/>
                <w:color w:val="A15C00"/>
                <w:sz w:val="19"/>
                <w:lang w:eastAsia="zh-CN"/>
              </w:rPr>
              <w:t xml:space="preserve">+ </w:t>
            </w:r>
            <w:r>
              <w:rPr>
                <w:b/>
                <w:color w:val="A15C00"/>
                <w:sz w:val="19"/>
                <w:lang w:eastAsia="zh-CN"/>
              </w:rPr>
              <w:t>与</w:t>
            </w:r>
            <w:r>
              <w:rPr>
                <w:b/>
                <w:color w:val="A15C00"/>
                <w:sz w:val="19"/>
                <w:lang w:eastAsia="zh-CN"/>
              </w:rPr>
              <w:t xml:space="preserve"> 4500 </w:t>
            </w:r>
            <w:r>
              <w:rPr>
                <w:b/>
                <w:color w:val="A15C00"/>
                <w:sz w:val="19"/>
                <w:lang w:eastAsia="zh-CN"/>
              </w:rPr>
              <w:t>万</w:t>
            </w:r>
            <w:r>
              <w:rPr>
                <w:b/>
                <w:color w:val="A15C00"/>
                <w:sz w:val="19"/>
                <w:lang w:eastAsia="zh-CN"/>
              </w:rPr>
              <w:t xml:space="preserve">+ </w:t>
            </w:r>
            <w:r>
              <w:rPr>
                <w:b/>
                <w:color w:val="A15C00"/>
                <w:sz w:val="19"/>
                <w:lang w:eastAsia="zh-CN"/>
              </w:rPr>
              <w:t>曝光的区别，并确认</w:t>
            </w:r>
            <w:r>
              <w:rPr>
                <w:b/>
                <w:color w:val="A15C00"/>
                <w:sz w:val="19"/>
                <w:lang w:eastAsia="zh-CN"/>
              </w:rPr>
              <w:t xml:space="preserve"> 20 </w:t>
            </w:r>
            <w:r>
              <w:rPr>
                <w:b/>
                <w:color w:val="A15C00"/>
                <w:sz w:val="19"/>
                <w:lang w:eastAsia="zh-CN"/>
              </w:rPr>
              <w:t>万</w:t>
            </w:r>
            <w:r>
              <w:rPr>
                <w:b/>
                <w:color w:val="A15C00"/>
                <w:sz w:val="19"/>
                <w:lang w:eastAsia="zh-CN"/>
              </w:rPr>
              <w:t xml:space="preserve">+ </w:t>
            </w:r>
            <w:r>
              <w:rPr>
                <w:b/>
                <w:color w:val="A15C00"/>
                <w:sz w:val="19"/>
                <w:lang w:eastAsia="zh-CN"/>
              </w:rPr>
              <w:t>是</w:t>
            </w:r>
            <w:r>
              <w:rPr>
                <w:b/>
                <w:color w:val="A15C00"/>
                <w:sz w:val="19"/>
                <w:lang w:eastAsia="zh-CN"/>
              </w:rPr>
              <w:t>“</w:t>
            </w:r>
            <w:r>
              <w:rPr>
                <w:b/>
                <w:color w:val="A15C00"/>
                <w:sz w:val="19"/>
                <w:lang w:eastAsia="zh-CN"/>
              </w:rPr>
              <w:t>预约人数</w:t>
            </w:r>
            <w:r>
              <w:rPr>
                <w:b/>
                <w:color w:val="A15C00"/>
                <w:sz w:val="19"/>
                <w:lang w:eastAsia="zh-CN"/>
              </w:rPr>
              <w:t>”</w:t>
            </w:r>
            <w:r>
              <w:rPr>
                <w:b/>
                <w:color w:val="A15C00"/>
                <w:sz w:val="19"/>
                <w:lang w:eastAsia="zh-CN"/>
              </w:rPr>
              <w:t>还是其他转化指标；还需补充产品名称、目标人群和你做出的关键决策。</w:t>
            </w:r>
          </w:p>
        </w:tc>
      </w:tr>
      <w:tr w:rsidR="00273DB3" w14:paraId="55945828" w14:textId="77777777">
        <w:tblPrEx>
          <w:tblBorders>
            <w:top w:val="single" w:sz="7" w:space="0" w:color="B9C8E8"/>
            <w:left w:val="single" w:sz="7" w:space="0" w:color="B9C8E8"/>
            <w:bottom w:val="single" w:sz="7" w:space="0" w:color="B9C8E8"/>
            <w:right w:val="single" w:sz="7" w:space="0" w:color="B9C8E8"/>
            <w:insideH w:val="single" w:sz="7" w:space="0" w:color="B9C8E8"/>
            <w:insideV w:val="single" w:sz="7" w:space="0" w:color="B9C8E8"/>
          </w:tblBorders>
        </w:tblPrEx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7B4AF1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请补充｜项目基础信息</w:t>
            </w:r>
          </w:p>
          <w:p w14:paraId="64F6CCA6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项目时间｜公司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客户｜目标市场｜产品或活动｜我的角色。</w:t>
            </w:r>
          </w:p>
          <w:p w14:paraId="6B15F8F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4FDBEF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3706E07B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A4C2EFD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DEA262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Context</w:t>
            </w:r>
          </w:p>
          <w:p w14:paraId="010838F6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当时发生了什么？为什么这个项目重要？</w:t>
            </w:r>
          </w:p>
          <w:p w14:paraId="337DE10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F2F8597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D24DD57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07B39EB1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6FBF839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DBACAB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Challenge</w:t>
            </w:r>
          </w:p>
          <w:p w14:paraId="567BD0B8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真正需要解决的问题是什么？不要只写任务说明。</w:t>
            </w:r>
          </w:p>
          <w:p w14:paraId="6703105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B95B55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95B84A1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0B6E4D1F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73CB837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914A66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Insight</w:t>
            </w:r>
          </w:p>
          <w:p w14:paraId="5DDFDE01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你通过什么研究或观察发现了什么？请提供证据。</w:t>
            </w:r>
          </w:p>
          <w:p w14:paraId="7054B9FB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D6FC86B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468A2F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D418FF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4F740CE4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27D27AF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1F6AC9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t>请补充｜</w:t>
            </w:r>
            <w:r>
              <w:rPr>
                <w:b/>
                <w:color w:val="2563EB"/>
                <w:sz w:val="20"/>
              </w:rPr>
              <w:t>Strategy &amp; key decision</w:t>
            </w:r>
          </w:p>
          <w:p w14:paraId="7A506055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你做出了什么关键选择？为什么没有选其他方案？</w:t>
            </w:r>
          </w:p>
          <w:p w14:paraId="788C895F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27F025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D889A32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C902F8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76686140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223BED83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7DE0C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Execution</w:t>
            </w:r>
          </w:p>
          <w:p w14:paraId="34BE2756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你本人具体做了什么？请区分个人贡献和团队贡献。</w:t>
            </w:r>
          </w:p>
          <w:p w14:paraId="7DF7D1D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73985B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4CB6CE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B1DFFA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8E5C82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70138BBC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135683D0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E4A0A3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Impact</w:t>
            </w:r>
          </w:p>
          <w:p w14:paraId="35F35213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结果数据、口径、时间范围，以及是否可公开。</w:t>
            </w:r>
          </w:p>
          <w:p w14:paraId="52A079F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173FB7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983761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790B7729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5E3C8E8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E74D5D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lastRenderedPageBreak/>
              <w:t>请补充｜</w:t>
            </w:r>
            <w:r>
              <w:rPr>
                <w:b/>
                <w:color w:val="2563EB"/>
                <w:sz w:val="20"/>
              </w:rPr>
              <w:t>Reflection</w:t>
            </w:r>
          </w:p>
          <w:p w14:paraId="0F8FD12A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你从项目中学到了什么？</w:t>
            </w:r>
          </w:p>
          <w:p w14:paraId="1B57ECB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720BB4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DBDD00F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1E9F56FB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2EB7AA7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D8A7D5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t>请补充｜</w:t>
            </w:r>
            <w:r>
              <w:rPr>
                <w:b/>
                <w:color w:val="2563EB"/>
                <w:sz w:val="20"/>
              </w:rPr>
              <w:t>How I’d do it better now</w:t>
            </w:r>
          </w:p>
          <w:p w14:paraId="4FAB8F9D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如果今天重做，你会在哪一步改变方法？为什么？</w:t>
            </w:r>
          </w:p>
          <w:p w14:paraId="03B14FD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450510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84171A7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1B1F40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1ECCFE6F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FABB9A1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9B0C8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CASE02-01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5B0FCBEF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</w:t>
            </w:r>
            <w:r>
              <w:rPr>
                <w:b/>
                <w:sz w:val="19"/>
                <w:lang w:eastAsia="zh-CN"/>
              </w:rPr>
              <w:t xml:space="preserve">Case 02 </w:t>
            </w:r>
            <w:r>
              <w:rPr>
                <w:b/>
                <w:sz w:val="19"/>
                <w:lang w:eastAsia="zh-CN"/>
              </w:rPr>
              <w:t>卡片封面图</w:t>
            </w:r>
          </w:p>
          <w:p w14:paraId="080F8384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建议：优先成品、真实使用场景或最能代表结果的图；横版</w:t>
            </w:r>
            <w:r>
              <w:rPr>
                <w:color w:val="667085"/>
                <w:sz w:val="18"/>
                <w:lang w:eastAsia="zh-CN"/>
              </w:rPr>
              <w:t xml:space="preserve"> 16:10 </w:t>
            </w:r>
            <w:r>
              <w:rPr>
                <w:color w:val="667085"/>
                <w:sz w:val="18"/>
                <w:lang w:eastAsia="zh-CN"/>
              </w:rPr>
              <w:t>或</w:t>
            </w:r>
            <w:r>
              <w:rPr>
                <w:color w:val="667085"/>
                <w:sz w:val="18"/>
                <w:lang w:eastAsia="zh-CN"/>
              </w:rPr>
              <w:t xml:space="preserve"> 3:2</w:t>
            </w:r>
            <w:r>
              <w:rPr>
                <w:color w:val="667085"/>
                <w:sz w:val="18"/>
                <w:lang w:eastAsia="zh-CN"/>
              </w:rPr>
              <w:t>。</w:t>
            </w:r>
          </w:p>
          <w:p w14:paraId="563523D0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09FD31E1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282F5897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6F36CA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CASE02-02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3295CA1C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</w:t>
            </w:r>
            <w:r>
              <w:rPr>
                <w:b/>
                <w:sz w:val="19"/>
                <w:lang w:eastAsia="zh-CN"/>
              </w:rPr>
              <w:t xml:space="preserve">Case 02 </w:t>
            </w:r>
            <w:r>
              <w:rPr>
                <w:b/>
                <w:sz w:val="19"/>
                <w:lang w:eastAsia="zh-CN"/>
              </w:rPr>
              <w:t>详情证据图</w:t>
            </w:r>
          </w:p>
          <w:p w14:paraId="37776F23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建议：请上传</w:t>
            </w:r>
            <w:r>
              <w:rPr>
                <w:color w:val="667085"/>
                <w:sz w:val="18"/>
                <w:lang w:eastAsia="zh-CN"/>
              </w:rPr>
              <w:t xml:space="preserve"> 3–6 </w:t>
            </w:r>
            <w:r>
              <w:rPr>
                <w:color w:val="667085"/>
                <w:sz w:val="18"/>
                <w:lang w:eastAsia="zh-CN"/>
              </w:rPr>
              <w:t>张：研究材料、过程、产品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活动、数据结果。涉及公司内部信息时先脱敏并确认可公开。</w:t>
            </w:r>
          </w:p>
          <w:p w14:paraId="7BEF58D2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3B666CB3" w14:textId="77777777" w:rsidR="00273DB3" w:rsidRDefault="00273DB3">
      <w:pPr>
        <w:spacing w:after="20"/>
        <w:rPr>
          <w:lang w:eastAsia="zh-CN"/>
        </w:rPr>
      </w:pPr>
    </w:p>
    <w:p w14:paraId="6364F2AE" w14:textId="77777777" w:rsidR="00273DB3" w:rsidRDefault="00000000">
      <w:pPr>
        <w:pStyle w:val="21"/>
      </w:pPr>
      <w:r>
        <w:t>Case 03 — Content Channel</w:t>
      </w:r>
    </w:p>
    <w:tbl>
      <w:tblPr>
        <w:tblW w:w="9360" w:type="dxa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1A578DB" w14:textId="77777777">
        <w:tc>
          <w:tcPr>
            <w:tcW w:w="9360" w:type="dxa"/>
            <w:shd w:val="clear" w:color="auto" w:fill="ECF8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BEED61" w14:textId="77777777" w:rsidR="00273DB3" w:rsidRDefault="00000000">
            <w:r>
              <w:rPr>
                <w:color w:val="18794E"/>
                <w:sz w:val="19"/>
              </w:rPr>
              <w:t>已有信息｜现有线索：</w:t>
            </w:r>
            <w:r>
              <w:rPr>
                <w:color w:val="18794E"/>
                <w:sz w:val="19"/>
              </w:rPr>
              <w:t>80+ original videos</w:t>
            </w:r>
            <w:r>
              <w:rPr>
                <w:color w:val="18794E"/>
                <w:sz w:val="19"/>
              </w:rPr>
              <w:t>、</w:t>
            </w:r>
            <w:r>
              <w:rPr>
                <w:color w:val="18794E"/>
                <w:sz w:val="19"/>
              </w:rPr>
              <w:t>520K+ organic views</w:t>
            </w:r>
            <w:r>
              <w:rPr>
                <w:color w:val="18794E"/>
                <w:sz w:val="19"/>
              </w:rPr>
              <w:t>、</w:t>
            </w:r>
            <w:r>
              <w:rPr>
                <w:color w:val="18794E"/>
                <w:sz w:val="19"/>
              </w:rPr>
              <w:t>330 qualified leads</w:t>
            </w:r>
            <w:r>
              <w:rPr>
                <w:color w:val="18794E"/>
                <w:sz w:val="19"/>
              </w:rPr>
              <w:t>；账号主题、渠道、转化路径和</w:t>
            </w:r>
            <w:r>
              <w:rPr>
                <w:color w:val="18794E"/>
                <w:sz w:val="19"/>
              </w:rPr>
              <w:t xml:space="preserve"> AI </w:t>
            </w:r>
            <w:r>
              <w:rPr>
                <w:color w:val="18794E"/>
                <w:sz w:val="19"/>
              </w:rPr>
              <w:t>使用方式待补充。</w:t>
            </w:r>
          </w:p>
        </w:tc>
      </w:tr>
      <w:tr w:rsidR="00273DB3" w14:paraId="1E75F348" w14:textId="77777777">
        <w:tblPrEx>
          <w:tblBorders>
            <w:top w:val="single" w:sz="6" w:space="0" w:color="98A2B3"/>
            <w:left w:val="single" w:sz="6" w:space="0" w:color="98A2B3"/>
            <w:bottom w:val="single" w:sz="6" w:space="0" w:color="98A2B3"/>
            <w:right w:val="single" w:sz="6" w:space="0" w:color="98A2B3"/>
            <w:insideH w:val="single" w:sz="6" w:space="0" w:color="98A2B3"/>
            <w:insideV w:val="single" w:sz="6" w:space="0" w:color="98A2B3"/>
          </w:tblBorders>
        </w:tblPrEx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1A4280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667085"/>
                <w:sz w:val="19"/>
                <w:lang w:eastAsia="zh-CN"/>
              </w:rPr>
              <w:t>已从简历预填｜</w:t>
            </w:r>
            <w:r>
              <w:rPr>
                <w:sz w:val="19"/>
                <w:lang w:eastAsia="zh-CN"/>
              </w:rPr>
              <w:t>郑州心聆听原版阅读｜新媒体运营兼职｜</w:t>
            </w:r>
            <w:r>
              <w:rPr>
                <w:sz w:val="19"/>
                <w:lang w:eastAsia="zh-CN"/>
              </w:rPr>
              <w:t xml:space="preserve">2026 </w:t>
            </w:r>
            <w:r>
              <w:rPr>
                <w:sz w:val="19"/>
                <w:lang w:eastAsia="zh-CN"/>
              </w:rPr>
              <w:t>年</w:t>
            </w:r>
            <w:r>
              <w:rPr>
                <w:sz w:val="19"/>
                <w:lang w:eastAsia="zh-CN"/>
              </w:rPr>
              <w:t xml:space="preserve"> 2 </w:t>
            </w:r>
            <w:r>
              <w:rPr>
                <w:sz w:val="19"/>
                <w:lang w:eastAsia="zh-CN"/>
              </w:rPr>
              <w:t>月</w:t>
            </w:r>
            <w:r>
              <w:rPr>
                <w:sz w:val="19"/>
                <w:lang w:eastAsia="zh-CN"/>
              </w:rPr>
              <w:t xml:space="preserve">–6 </w:t>
            </w:r>
            <w:r>
              <w:rPr>
                <w:sz w:val="19"/>
                <w:lang w:eastAsia="zh-CN"/>
              </w:rPr>
              <w:t>月。骨折养伤期间在朋友公司兼职，从零搭建抖音和视频号；独立完成选题、脚本、剪辑和封面，产出</w:t>
            </w:r>
            <w:r>
              <w:rPr>
                <w:sz w:val="19"/>
                <w:lang w:eastAsia="zh-CN"/>
              </w:rPr>
              <w:t xml:space="preserve"> 80+ </w:t>
            </w:r>
            <w:r>
              <w:rPr>
                <w:sz w:val="19"/>
                <w:lang w:eastAsia="zh-CN"/>
              </w:rPr>
              <w:t>少儿阅读短视频。使用</w:t>
            </w:r>
            <w:r>
              <w:rPr>
                <w:sz w:val="19"/>
                <w:lang w:eastAsia="zh-CN"/>
              </w:rPr>
              <w:t xml:space="preserve"> Codex </w:t>
            </w:r>
            <w:r>
              <w:rPr>
                <w:sz w:val="19"/>
                <w:lang w:eastAsia="zh-CN"/>
              </w:rPr>
              <w:t>抓取竞</w:t>
            </w:r>
            <w:r>
              <w:rPr>
                <w:sz w:val="19"/>
                <w:lang w:eastAsia="zh-CN"/>
              </w:rPr>
              <w:lastRenderedPageBreak/>
              <w:t>品选题并汇总评论，提炼家长需求；总播放</w:t>
            </w:r>
            <w:r>
              <w:rPr>
                <w:sz w:val="19"/>
                <w:lang w:eastAsia="zh-CN"/>
              </w:rPr>
              <w:t xml:space="preserve"> 52 </w:t>
            </w:r>
            <w:r>
              <w:rPr>
                <w:sz w:val="19"/>
                <w:lang w:eastAsia="zh-CN"/>
              </w:rPr>
              <w:t>万</w:t>
            </w:r>
            <w:r>
              <w:rPr>
                <w:sz w:val="19"/>
                <w:lang w:eastAsia="zh-CN"/>
              </w:rPr>
              <w:t>+</w:t>
            </w:r>
            <w:r>
              <w:rPr>
                <w:sz w:val="19"/>
                <w:lang w:eastAsia="zh-CN"/>
              </w:rPr>
              <w:t>、点赞</w:t>
            </w:r>
            <w:r>
              <w:rPr>
                <w:sz w:val="19"/>
                <w:lang w:eastAsia="zh-CN"/>
              </w:rPr>
              <w:t xml:space="preserve"> 2500+</w:t>
            </w:r>
            <w:r>
              <w:rPr>
                <w:sz w:val="19"/>
                <w:lang w:eastAsia="zh-CN"/>
              </w:rPr>
              <w:t>。设计私信与引流话术，搭建标准化转化流程，累计输送</w:t>
            </w:r>
            <w:r>
              <w:rPr>
                <w:sz w:val="19"/>
                <w:lang w:eastAsia="zh-CN"/>
              </w:rPr>
              <w:t xml:space="preserve"> 330 </w:t>
            </w:r>
            <w:r>
              <w:rPr>
                <w:sz w:val="19"/>
                <w:lang w:eastAsia="zh-CN"/>
              </w:rPr>
              <w:t>位体验课客源。</w:t>
            </w:r>
          </w:p>
        </w:tc>
      </w:tr>
    </w:tbl>
    <w:p w14:paraId="2E02CF46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8" w:space="0" w:color="E6A23C"/>
          <w:left w:val="single" w:sz="8" w:space="0" w:color="E6A23C"/>
          <w:bottom w:val="single" w:sz="8" w:space="0" w:color="E6A23C"/>
          <w:right w:val="single" w:sz="8" w:space="0" w:color="E6A23C"/>
          <w:insideH w:val="single" w:sz="8" w:space="0" w:color="E6A23C"/>
          <w:insideV w:val="single" w:sz="8" w:space="0" w:color="E6A23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B19468C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67A29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19"/>
                <w:lang w:eastAsia="zh-CN"/>
              </w:rPr>
              <w:t>需要你核实｜请说明</w:t>
            </w:r>
            <w:r>
              <w:rPr>
                <w:b/>
                <w:color w:val="A15C00"/>
                <w:sz w:val="19"/>
                <w:lang w:eastAsia="zh-CN"/>
              </w:rPr>
              <w:t xml:space="preserve"> 330 </w:t>
            </w:r>
            <w:r>
              <w:rPr>
                <w:b/>
                <w:color w:val="A15C00"/>
                <w:sz w:val="19"/>
                <w:lang w:eastAsia="zh-CN"/>
              </w:rPr>
              <w:t>位客源中是否有预约、到课或付费数据；还需提供账号链接</w:t>
            </w:r>
            <w:r>
              <w:rPr>
                <w:b/>
                <w:color w:val="A15C00"/>
                <w:sz w:val="19"/>
                <w:lang w:eastAsia="zh-CN"/>
              </w:rPr>
              <w:t>/</w:t>
            </w:r>
            <w:r>
              <w:rPr>
                <w:b/>
                <w:color w:val="A15C00"/>
                <w:sz w:val="19"/>
                <w:lang w:eastAsia="zh-CN"/>
              </w:rPr>
              <w:t>截图，以及一个</w:t>
            </w:r>
            <w:r>
              <w:rPr>
                <w:b/>
                <w:color w:val="A15C00"/>
                <w:sz w:val="19"/>
                <w:lang w:eastAsia="zh-CN"/>
              </w:rPr>
              <w:t>“</w:t>
            </w:r>
            <w:r>
              <w:rPr>
                <w:b/>
                <w:color w:val="A15C00"/>
                <w:sz w:val="19"/>
                <w:lang w:eastAsia="zh-CN"/>
              </w:rPr>
              <w:t>从评论洞察到内容调整</w:t>
            </w:r>
            <w:r>
              <w:rPr>
                <w:b/>
                <w:color w:val="A15C00"/>
                <w:sz w:val="19"/>
                <w:lang w:eastAsia="zh-CN"/>
              </w:rPr>
              <w:t>”</w:t>
            </w:r>
            <w:r>
              <w:rPr>
                <w:b/>
                <w:color w:val="A15C00"/>
                <w:sz w:val="19"/>
                <w:lang w:eastAsia="zh-CN"/>
              </w:rPr>
              <w:t>的具体例子。</w:t>
            </w:r>
          </w:p>
        </w:tc>
      </w:tr>
      <w:tr w:rsidR="00273DB3" w14:paraId="608A37D9" w14:textId="77777777">
        <w:tblPrEx>
          <w:tblBorders>
            <w:top w:val="single" w:sz="7" w:space="0" w:color="B9C8E8"/>
            <w:left w:val="single" w:sz="7" w:space="0" w:color="B9C8E8"/>
            <w:bottom w:val="single" w:sz="7" w:space="0" w:color="B9C8E8"/>
            <w:right w:val="single" w:sz="7" w:space="0" w:color="B9C8E8"/>
            <w:insideH w:val="single" w:sz="7" w:space="0" w:color="B9C8E8"/>
            <w:insideV w:val="single" w:sz="7" w:space="0" w:color="B9C8E8"/>
          </w:tblBorders>
        </w:tblPrEx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B41F8E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请补充｜项目基础信息</w:t>
            </w:r>
          </w:p>
          <w:p w14:paraId="102B7B5B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项目时间｜公司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客户｜目标市场｜产品或活动｜我的角色。</w:t>
            </w:r>
          </w:p>
          <w:p w14:paraId="6F2813B1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F8871FF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318D758C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C02A35F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E33D0D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Context</w:t>
            </w:r>
          </w:p>
          <w:p w14:paraId="1AA9D040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当时发生了什么？为什么这个项目重要？</w:t>
            </w:r>
          </w:p>
          <w:p w14:paraId="7FA6E76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107AD6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E938282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6C424DCC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76436F6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AF8697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Challenge</w:t>
            </w:r>
          </w:p>
          <w:p w14:paraId="56CB35E1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真正需要解决的问题是什么？不要只写任务说明。</w:t>
            </w:r>
          </w:p>
          <w:p w14:paraId="4CDEEF9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F99B764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71D3AC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0A9D5955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7E01AC85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78BCD0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Insight</w:t>
            </w:r>
          </w:p>
          <w:p w14:paraId="1FF0547A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你通过什么研究或观察发现了什么？请提供证据。</w:t>
            </w:r>
          </w:p>
          <w:p w14:paraId="61E588C9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DBD774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89522E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C69B2E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214471B7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1E18E16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CB35A6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t>请补充｜</w:t>
            </w:r>
            <w:r>
              <w:rPr>
                <w:b/>
                <w:color w:val="2563EB"/>
                <w:sz w:val="20"/>
              </w:rPr>
              <w:t>Strategy &amp; key decision</w:t>
            </w:r>
          </w:p>
          <w:p w14:paraId="63D5F5AC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你做出了什么关键选择？为什么没有选其他方案？</w:t>
            </w:r>
          </w:p>
          <w:p w14:paraId="223EB58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lastRenderedPageBreak/>
              <w:t>________________________________________________________________________________</w:t>
            </w:r>
          </w:p>
          <w:p w14:paraId="5AC7DBE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04C2C8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554D0F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2514D396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1A62B4C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5E30E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Execution</w:t>
            </w:r>
          </w:p>
          <w:p w14:paraId="1BE46774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你本人具体做了什么？请区分个人贡献和团队贡献。</w:t>
            </w:r>
          </w:p>
          <w:p w14:paraId="24619F0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01F0A9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1E51E89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DD16102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4837181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5ED7B662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36B76878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7CBB27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Impact</w:t>
            </w:r>
          </w:p>
          <w:p w14:paraId="1024752D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结果数据、口径、时间范围，以及是否可公开。</w:t>
            </w:r>
          </w:p>
          <w:p w14:paraId="61B0070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90B776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7F0AA0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352F9797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F085C51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D74714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t>请补充｜</w:t>
            </w:r>
            <w:r>
              <w:rPr>
                <w:b/>
                <w:color w:val="2563EB"/>
                <w:sz w:val="20"/>
              </w:rPr>
              <w:t>Reflection</w:t>
            </w:r>
          </w:p>
          <w:p w14:paraId="46CED88E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你从项目中学到了什么？</w:t>
            </w:r>
          </w:p>
          <w:p w14:paraId="0856970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CECC06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19E3FF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0ECA5FC1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04002C0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C817CE" w14:textId="77777777" w:rsidR="00273DB3" w:rsidRDefault="00000000">
            <w:pPr>
              <w:spacing w:after="40"/>
            </w:pPr>
            <w:r>
              <w:rPr>
                <w:b/>
                <w:color w:val="2563EB"/>
                <w:sz w:val="20"/>
              </w:rPr>
              <w:t>请补充｜</w:t>
            </w:r>
            <w:r>
              <w:rPr>
                <w:b/>
                <w:color w:val="2563EB"/>
                <w:sz w:val="20"/>
              </w:rPr>
              <w:t>How I’d do it better now</w:t>
            </w:r>
          </w:p>
          <w:p w14:paraId="0B45DF27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</w:rPr>
              <w:t>如果今天重做，你会在哪一步改变方法？为什么？</w:t>
            </w:r>
          </w:p>
          <w:p w14:paraId="128EA02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4A3C35B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98A27D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4273C4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42B657DE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469C6F3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55AA80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CASE03-01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397ADBF3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</w:t>
            </w:r>
            <w:r>
              <w:rPr>
                <w:b/>
                <w:sz w:val="19"/>
                <w:lang w:eastAsia="zh-CN"/>
              </w:rPr>
              <w:t xml:space="preserve">Case 03 </w:t>
            </w:r>
            <w:r>
              <w:rPr>
                <w:b/>
                <w:sz w:val="19"/>
                <w:lang w:eastAsia="zh-CN"/>
              </w:rPr>
              <w:t>卡片封面图</w:t>
            </w:r>
          </w:p>
          <w:p w14:paraId="3954BEE3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lastRenderedPageBreak/>
              <w:t>建议：优先成品、真实使用场景或最能代表结果的图；横版</w:t>
            </w:r>
            <w:r>
              <w:rPr>
                <w:color w:val="667085"/>
                <w:sz w:val="18"/>
                <w:lang w:eastAsia="zh-CN"/>
              </w:rPr>
              <w:t xml:space="preserve"> 16:10 </w:t>
            </w:r>
            <w:r>
              <w:rPr>
                <w:color w:val="667085"/>
                <w:sz w:val="18"/>
                <w:lang w:eastAsia="zh-CN"/>
              </w:rPr>
              <w:t>或</w:t>
            </w:r>
            <w:r>
              <w:rPr>
                <w:color w:val="667085"/>
                <w:sz w:val="18"/>
                <w:lang w:eastAsia="zh-CN"/>
              </w:rPr>
              <w:t xml:space="preserve"> 3:2</w:t>
            </w:r>
            <w:r>
              <w:rPr>
                <w:color w:val="667085"/>
                <w:sz w:val="18"/>
                <w:lang w:eastAsia="zh-CN"/>
              </w:rPr>
              <w:t>。</w:t>
            </w:r>
          </w:p>
          <w:p w14:paraId="032BDA7E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29023471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6E082E6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2AD90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CASE03-02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7FE95755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</w:t>
            </w:r>
            <w:r>
              <w:rPr>
                <w:b/>
                <w:sz w:val="19"/>
                <w:lang w:eastAsia="zh-CN"/>
              </w:rPr>
              <w:t xml:space="preserve">Case 03 </w:t>
            </w:r>
            <w:r>
              <w:rPr>
                <w:b/>
                <w:sz w:val="19"/>
                <w:lang w:eastAsia="zh-CN"/>
              </w:rPr>
              <w:t>详情证据图</w:t>
            </w:r>
          </w:p>
          <w:p w14:paraId="35C858E8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建议：请上传</w:t>
            </w:r>
            <w:r>
              <w:rPr>
                <w:color w:val="667085"/>
                <w:sz w:val="18"/>
                <w:lang w:eastAsia="zh-CN"/>
              </w:rPr>
              <w:t xml:space="preserve"> 3–6 </w:t>
            </w:r>
            <w:r>
              <w:rPr>
                <w:color w:val="667085"/>
                <w:sz w:val="18"/>
                <w:lang w:eastAsia="zh-CN"/>
              </w:rPr>
              <w:t>张：研究材料、过程、产品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活动、数据结果。涉及公司内部信息时先脱敏并确认可公开。</w:t>
            </w:r>
          </w:p>
          <w:p w14:paraId="62078E07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7E0AA205" w14:textId="77777777" w:rsidR="00273DB3" w:rsidRDefault="00273DB3">
      <w:pPr>
        <w:spacing w:after="20"/>
        <w:rPr>
          <w:lang w:eastAsia="zh-CN"/>
        </w:rPr>
      </w:pPr>
    </w:p>
    <w:p w14:paraId="78F68C4E" w14:textId="77777777" w:rsidR="00273DB3" w:rsidRDefault="00000000">
      <w:pPr>
        <w:pStyle w:val="21"/>
      </w:pPr>
      <w:proofErr w:type="spellStart"/>
      <w:r>
        <w:t>候选</w:t>
      </w:r>
      <w:proofErr w:type="spellEnd"/>
      <w:r>
        <w:t xml:space="preserve"> Case 04 — Journaling Community</w:t>
      </w: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A7F54B8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717B28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请补充｜是否把手帐社区作为正式案例？</w:t>
            </w:r>
          </w:p>
          <w:p w14:paraId="0D8E79E3" w14:textId="77777777" w:rsidR="00273DB3" w:rsidRDefault="00000000">
            <w:pPr>
              <w:spacing w:after="60"/>
            </w:pPr>
            <w:proofErr w:type="spellStart"/>
            <w:r>
              <w:rPr>
                <w:i/>
                <w:color w:val="667085"/>
                <w:sz w:val="18"/>
              </w:rPr>
              <w:t>若保留，请补充项目周期、社区规模、活动形式、你的角色、成果或用户反馈；若不保留，可并入</w:t>
            </w:r>
            <w:proofErr w:type="spellEnd"/>
            <w:r>
              <w:rPr>
                <w:i/>
                <w:color w:val="667085"/>
                <w:sz w:val="18"/>
              </w:rPr>
              <w:t xml:space="preserve"> Journey </w:t>
            </w:r>
            <w:r>
              <w:rPr>
                <w:i/>
                <w:color w:val="667085"/>
                <w:sz w:val="18"/>
              </w:rPr>
              <w:t>或</w:t>
            </w:r>
            <w:r>
              <w:rPr>
                <w:i/>
                <w:color w:val="667085"/>
                <w:sz w:val="18"/>
              </w:rPr>
              <w:t xml:space="preserve"> Me &amp; AI</w:t>
            </w:r>
            <w:r>
              <w:rPr>
                <w:i/>
                <w:color w:val="667085"/>
                <w:sz w:val="18"/>
              </w:rPr>
              <w:t>。</w:t>
            </w:r>
          </w:p>
          <w:p w14:paraId="2DE6B077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60C852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95CB3F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4709DD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F6400CB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11E2030B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28185319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9B7B90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CASE04-01  </w:t>
            </w:r>
            <w:r>
              <w:rPr>
                <w:b/>
                <w:color w:val="A15C00"/>
                <w:sz w:val="20"/>
                <w:lang w:eastAsia="zh-CN"/>
              </w:rPr>
              <w:t>（可选）</w:t>
            </w:r>
          </w:p>
          <w:p w14:paraId="35E0107D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用途：手帐社区项目素材</w:t>
            </w:r>
          </w:p>
          <w:p w14:paraId="6FE568B1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建议：活动现场、用户作品、互动机制、反馈截图等，建议</w:t>
            </w:r>
            <w:r>
              <w:rPr>
                <w:color w:val="667085"/>
                <w:sz w:val="18"/>
                <w:lang w:eastAsia="zh-CN"/>
              </w:rPr>
              <w:t xml:space="preserve"> 3–6 </w:t>
            </w:r>
            <w:r>
              <w:rPr>
                <w:color w:val="667085"/>
                <w:sz w:val="18"/>
                <w:lang w:eastAsia="zh-CN"/>
              </w:rPr>
              <w:t>张。</w:t>
            </w:r>
          </w:p>
          <w:p w14:paraId="4EEE53F9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48389F2D" w14:textId="77777777" w:rsidR="00273DB3" w:rsidRDefault="00273DB3">
      <w:pPr>
        <w:spacing w:after="20"/>
        <w:rPr>
          <w:lang w:eastAsia="zh-CN"/>
        </w:rPr>
      </w:pPr>
    </w:p>
    <w:p w14:paraId="3F3F6AEC" w14:textId="77777777" w:rsidR="00273DB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EF5B6F3" w14:textId="77777777" w:rsidR="00273DB3" w:rsidRDefault="00000000">
      <w:pPr>
        <w:spacing w:before="80" w:after="60"/>
      </w:pPr>
      <w:r>
        <w:rPr>
          <w:b/>
          <w:color w:val="2563EB"/>
          <w:sz w:val="17"/>
        </w:rPr>
        <w:lastRenderedPageBreak/>
        <w:t>SECTION 05</w:t>
      </w:r>
    </w:p>
    <w:p w14:paraId="3378729A" w14:textId="77777777" w:rsidR="00273DB3" w:rsidRDefault="00000000">
      <w:pPr>
        <w:pStyle w:val="1"/>
      </w:pPr>
      <w:r>
        <w:t>Me &amp; AI</w:t>
      </w:r>
    </w:p>
    <w:p w14:paraId="2ED14E32" w14:textId="77777777" w:rsidR="00273DB3" w:rsidRDefault="00000000">
      <w:pPr>
        <w:spacing w:after="200"/>
      </w:pPr>
      <w:r>
        <w:rPr>
          <w:i/>
          <w:color w:val="667085"/>
          <w:sz w:val="22"/>
        </w:rPr>
        <w:t>目标：证明</w:t>
      </w:r>
      <w:r>
        <w:rPr>
          <w:i/>
          <w:color w:val="667085"/>
          <w:sz w:val="22"/>
        </w:rPr>
        <w:t xml:space="preserve"> AI </w:t>
      </w:r>
      <w:r>
        <w:rPr>
          <w:i/>
          <w:color w:val="667085"/>
          <w:sz w:val="22"/>
        </w:rPr>
        <w:t>是你研究、构建和学习的能力放大器，而不是装饰性关键词。</w:t>
      </w:r>
    </w:p>
    <w:p w14:paraId="2EB19C3F" w14:textId="77777777" w:rsidR="00273DB3" w:rsidRDefault="00000000">
      <w:pPr>
        <w:pStyle w:val="21"/>
      </w:pPr>
      <w:r>
        <w:t>建议开场句</w:t>
      </w:r>
    </w:p>
    <w:p w14:paraId="6EC3ECAF" w14:textId="77777777" w:rsidR="00273DB3" w:rsidRDefault="00000000">
      <w:r>
        <w:t>AI doesn’t replace my judgment. It shortens the distance between an observation and something people can experience.</w:t>
      </w:r>
    </w:p>
    <w:tbl>
      <w:tblPr>
        <w:tblW w:w="9360" w:type="dxa"/>
        <w:tblInd w:w="120" w:type="dxa"/>
        <w:tblBorders>
          <w:top w:val="single" w:sz="6" w:space="0" w:color="98A2B3"/>
          <w:left w:val="single" w:sz="6" w:space="0" w:color="98A2B3"/>
          <w:bottom w:val="single" w:sz="6" w:space="0" w:color="98A2B3"/>
          <w:right w:val="single" w:sz="6" w:space="0" w:color="98A2B3"/>
          <w:insideH w:val="single" w:sz="6" w:space="0" w:color="98A2B3"/>
          <w:insideV w:val="single" w:sz="6" w:space="0" w:color="98A2B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78C32990" w14:textId="77777777"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5BE092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667085"/>
                <w:sz w:val="19"/>
                <w:lang w:eastAsia="zh-CN"/>
              </w:rPr>
              <w:t>已从简历预填｜</w:t>
            </w:r>
            <w:r>
              <w:rPr>
                <w:sz w:val="19"/>
                <w:lang w:eastAsia="zh-CN"/>
              </w:rPr>
              <w:t>简历中的真实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使用：用</w:t>
            </w:r>
            <w:r>
              <w:rPr>
                <w:sz w:val="19"/>
                <w:lang w:eastAsia="zh-CN"/>
              </w:rPr>
              <w:t xml:space="preserve"> Codex </w:t>
            </w:r>
            <w:r>
              <w:rPr>
                <w:sz w:val="19"/>
                <w:lang w:eastAsia="zh-CN"/>
              </w:rPr>
              <w:t>抓取行业资讯、竞品参数、竞品选题和用户评论；用</w:t>
            </w:r>
            <w:r>
              <w:rPr>
                <w:sz w:val="19"/>
                <w:lang w:eastAsia="zh-CN"/>
              </w:rPr>
              <w:t xml:space="preserve"> GPT </w:t>
            </w:r>
            <w:r>
              <w:rPr>
                <w:sz w:val="19"/>
                <w:lang w:eastAsia="zh-CN"/>
              </w:rPr>
              <w:t>提炼宠物用户核心诉求与市场差异化痛点；将研究结果整理为标准化调研报表；辅助少儿阅读账号优化选题并建立内容素材库。</w:t>
            </w:r>
          </w:p>
        </w:tc>
      </w:tr>
    </w:tbl>
    <w:p w14:paraId="721E6222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C502449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A7B70D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请补充｜你如何定义自己与</w:t>
            </w:r>
            <w:r>
              <w:rPr>
                <w:b/>
                <w:color w:val="2563EB"/>
                <w:sz w:val="20"/>
                <w:lang w:eastAsia="zh-CN"/>
              </w:rPr>
              <w:t xml:space="preserve"> AI </w:t>
            </w:r>
            <w:r>
              <w:rPr>
                <w:b/>
                <w:color w:val="2563EB"/>
                <w:sz w:val="20"/>
                <w:lang w:eastAsia="zh-CN"/>
              </w:rPr>
              <w:t>的关系</w:t>
            </w:r>
          </w:p>
          <w:p w14:paraId="47263B93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请用一个真实例子说明：</w:t>
            </w:r>
            <w:r>
              <w:rPr>
                <w:i/>
                <w:color w:val="667085"/>
                <w:sz w:val="18"/>
                <w:lang w:eastAsia="zh-CN"/>
              </w:rPr>
              <w:t xml:space="preserve">AI </w:t>
            </w:r>
            <w:r>
              <w:rPr>
                <w:i/>
                <w:color w:val="667085"/>
                <w:sz w:val="18"/>
                <w:lang w:eastAsia="zh-CN"/>
              </w:rPr>
              <w:t>加速了什么，而哪些判断仍必须由你完成？</w:t>
            </w:r>
          </w:p>
          <w:p w14:paraId="20C845A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E25DE6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DD300F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2D91039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398CEC98" w14:textId="77777777" w:rsidR="00273DB3" w:rsidRDefault="00273DB3">
      <w:pPr>
        <w:spacing w:after="20"/>
      </w:pPr>
    </w:p>
    <w:p w14:paraId="6E5D6885" w14:textId="77777777" w:rsidR="00273DB3" w:rsidRDefault="00000000">
      <w:pPr>
        <w:pStyle w:val="21"/>
      </w:pPr>
      <w:r>
        <w:t>Build 01 — Five-Year Diary / Time Anchor</w:t>
      </w:r>
    </w:p>
    <w:tbl>
      <w:tblPr>
        <w:tblW w:w="9360" w:type="dxa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C1CFA00" w14:textId="77777777">
        <w:tc>
          <w:tcPr>
            <w:tcW w:w="9360" w:type="dxa"/>
            <w:shd w:val="clear" w:color="auto" w:fill="ECF8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7FA656" w14:textId="77777777" w:rsidR="00273DB3" w:rsidRDefault="00000000">
            <w:r>
              <w:rPr>
                <w:color w:val="18794E"/>
                <w:sz w:val="19"/>
              </w:rPr>
              <w:t>已有信息｜现有定位：</w:t>
            </w:r>
            <w:r>
              <w:rPr>
                <w:color w:val="18794E"/>
                <w:sz w:val="19"/>
              </w:rPr>
              <w:t>A five-year diary for meeting your past self.</w:t>
            </w:r>
          </w:p>
        </w:tc>
      </w:tr>
      <w:tr w:rsidR="00273DB3" w14:paraId="40C5724B" w14:textId="77777777">
        <w:tblPrEx>
          <w:tblBorders>
            <w:top w:val="single" w:sz="8" w:space="0" w:color="E6A23C"/>
            <w:left w:val="single" w:sz="8" w:space="0" w:color="E6A23C"/>
            <w:bottom w:val="single" w:sz="8" w:space="0" w:color="E6A23C"/>
            <w:right w:val="single" w:sz="8" w:space="0" w:color="E6A23C"/>
            <w:insideH w:val="single" w:sz="8" w:space="0" w:color="E6A23C"/>
            <w:insideV w:val="single" w:sz="8" w:space="0" w:color="E6A23C"/>
          </w:tblBorders>
        </w:tblPrEx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AF93C9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19"/>
                <w:lang w:eastAsia="zh-CN"/>
              </w:rPr>
              <w:t>需要你核实｜五年日记网站没有出现在简历中，因此产品链接、用户问题、核心机制、你的角色、</w:t>
            </w:r>
            <w:r>
              <w:rPr>
                <w:b/>
                <w:color w:val="A15C00"/>
                <w:sz w:val="19"/>
                <w:lang w:eastAsia="zh-CN"/>
              </w:rPr>
              <w:t xml:space="preserve">AI </w:t>
            </w:r>
            <w:r>
              <w:rPr>
                <w:b/>
                <w:color w:val="A15C00"/>
                <w:sz w:val="19"/>
                <w:lang w:eastAsia="zh-CN"/>
              </w:rPr>
              <w:t>协作过程、使用反馈与截图都需要另外补充。</w:t>
            </w:r>
          </w:p>
        </w:tc>
      </w:tr>
      <w:tr w:rsidR="00273DB3" w14:paraId="4A8DF88D" w14:textId="77777777">
        <w:tblPrEx>
          <w:tblBorders>
            <w:top w:val="single" w:sz="7" w:space="0" w:color="B9C8E8"/>
            <w:left w:val="single" w:sz="7" w:space="0" w:color="B9C8E8"/>
            <w:bottom w:val="single" w:sz="7" w:space="0" w:color="B9C8E8"/>
            <w:right w:val="single" w:sz="7" w:space="0" w:color="B9C8E8"/>
            <w:insideH w:val="single" w:sz="7" w:space="0" w:color="B9C8E8"/>
            <w:insideV w:val="single" w:sz="7" w:space="0" w:color="B9C8E8"/>
          </w:tblBorders>
        </w:tblPrEx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BE6CC7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请补充｜产品链接与当前状态</w:t>
            </w:r>
          </w:p>
          <w:p w14:paraId="315FFDB6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请提供可访问链接；说明是概念、原型、测试版还是已上线。</w:t>
            </w:r>
          </w:p>
          <w:p w14:paraId="4A950CD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31AE9F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43851AEE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621B51B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66F0E7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请补充｜用户问题</w:t>
            </w:r>
          </w:p>
          <w:p w14:paraId="5C34C2F4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lastRenderedPageBreak/>
              <w:t>为什么要做这个产品？它解决的是谁的什么问题？</w:t>
            </w:r>
          </w:p>
          <w:p w14:paraId="6F28003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C9CA481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05FCBF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562D7A84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380B3751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1EC27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请补充｜核心产品机制</w:t>
            </w:r>
          </w:p>
          <w:p w14:paraId="0F8D519D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用户如何使用？为什么是五年？最关键的体验是什么？</w:t>
            </w:r>
          </w:p>
          <w:p w14:paraId="3B80A56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156A1E2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38D34CB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B2F137B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2155EBE7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5CC62E0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47CFB6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请补充｜我的角色与过程</w:t>
            </w:r>
          </w:p>
          <w:p w14:paraId="75F86E4D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你负责研究、设计、文案、开发和测试中的哪些部分？</w:t>
            </w:r>
          </w:p>
          <w:p w14:paraId="56AC8379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33C8A6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4967C44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C2A174B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4CFA01EB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4234531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286658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 xml:space="preserve">AI </w:t>
            </w:r>
            <w:r>
              <w:rPr>
                <w:b/>
                <w:color w:val="2563EB"/>
                <w:sz w:val="20"/>
                <w:lang w:eastAsia="zh-CN"/>
              </w:rPr>
              <w:t>的作用</w:t>
            </w:r>
          </w:p>
          <w:p w14:paraId="5EEB0CDE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具体使用了哪些</w:t>
            </w:r>
            <w:r>
              <w:rPr>
                <w:i/>
                <w:color w:val="667085"/>
                <w:sz w:val="18"/>
                <w:lang w:eastAsia="zh-CN"/>
              </w:rPr>
              <w:t xml:space="preserve"> AI </w:t>
            </w:r>
            <w:r>
              <w:rPr>
                <w:i/>
                <w:color w:val="667085"/>
                <w:sz w:val="18"/>
                <w:lang w:eastAsia="zh-CN"/>
              </w:rPr>
              <w:t>工具</w:t>
            </w:r>
            <w:r>
              <w:rPr>
                <w:i/>
                <w:color w:val="667085"/>
                <w:sz w:val="18"/>
                <w:lang w:eastAsia="zh-CN"/>
              </w:rPr>
              <w:t>/</w:t>
            </w:r>
            <w:r>
              <w:rPr>
                <w:i/>
                <w:color w:val="667085"/>
                <w:sz w:val="18"/>
                <w:lang w:eastAsia="zh-CN"/>
              </w:rPr>
              <w:t>模型，分别帮助了哪一步？</w:t>
            </w:r>
          </w:p>
          <w:p w14:paraId="7A5984C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746AD5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D75AD1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67F13B1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1822451D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379A1A01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C23AFB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请补充｜真实反馈与下一步</w:t>
            </w:r>
          </w:p>
          <w:p w14:paraId="375D9A08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是否有人使用或测试？你观察到了什么？下一步会改什么？</w:t>
            </w:r>
          </w:p>
          <w:p w14:paraId="1CEAFFA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E5E3581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F378A8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0CA2FD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2DE47C78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2FC9AD54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87D4D9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AI-01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42FD46B9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lastRenderedPageBreak/>
              <w:t>用途：五年日记网站主视觉</w:t>
            </w:r>
          </w:p>
          <w:p w14:paraId="098F0266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建议：首页或最能说明核心体验的清晰截图；桌面端与移动端各</w:t>
            </w:r>
            <w:r>
              <w:rPr>
                <w:color w:val="667085"/>
                <w:sz w:val="18"/>
                <w:lang w:eastAsia="zh-CN"/>
              </w:rPr>
              <w:t xml:space="preserve"> 1 </w:t>
            </w:r>
            <w:r>
              <w:rPr>
                <w:color w:val="667085"/>
                <w:sz w:val="18"/>
                <w:lang w:eastAsia="zh-CN"/>
              </w:rPr>
              <w:t>张。</w:t>
            </w:r>
          </w:p>
          <w:p w14:paraId="4E5BB8B4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670B447B" w14:textId="77777777" w:rsidR="00273DB3" w:rsidRDefault="00273DB3">
      <w:pPr>
        <w:spacing w:after="20"/>
        <w:rPr>
          <w:lang w:eastAsia="zh-CN"/>
        </w:rPr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2190B556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4F2223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AI-02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14DD716F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用途：五年日记完整</w:t>
            </w:r>
            <w:r>
              <w:rPr>
                <w:b/>
                <w:sz w:val="19"/>
                <w:lang w:eastAsia="zh-CN"/>
              </w:rPr>
              <w:t xml:space="preserve"> Case </w:t>
            </w:r>
            <w:r>
              <w:rPr>
                <w:b/>
                <w:sz w:val="19"/>
                <w:lang w:eastAsia="zh-CN"/>
              </w:rPr>
              <w:t>过程</w:t>
            </w:r>
          </w:p>
          <w:p w14:paraId="0E556533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建议：用户流、早期草图、迭代版本、测试反馈或代码</w:t>
            </w:r>
            <w:r>
              <w:rPr>
                <w:color w:val="667085"/>
                <w:sz w:val="18"/>
                <w:lang w:eastAsia="zh-CN"/>
              </w:rPr>
              <w:t xml:space="preserve">/AI </w:t>
            </w:r>
            <w:r>
              <w:rPr>
                <w:color w:val="667085"/>
                <w:sz w:val="18"/>
                <w:lang w:eastAsia="zh-CN"/>
              </w:rPr>
              <w:t>协作过程，建议</w:t>
            </w:r>
            <w:r>
              <w:rPr>
                <w:color w:val="667085"/>
                <w:sz w:val="18"/>
                <w:lang w:eastAsia="zh-CN"/>
              </w:rPr>
              <w:t xml:space="preserve"> 4–8 </w:t>
            </w:r>
            <w:r>
              <w:rPr>
                <w:color w:val="667085"/>
                <w:sz w:val="18"/>
                <w:lang w:eastAsia="zh-CN"/>
              </w:rPr>
              <w:t>张。</w:t>
            </w:r>
          </w:p>
          <w:p w14:paraId="7D182001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4789582B" w14:textId="77777777" w:rsidR="00273DB3" w:rsidRDefault="00273DB3">
      <w:pPr>
        <w:spacing w:after="20"/>
        <w:rPr>
          <w:lang w:eastAsia="zh-CN"/>
        </w:rPr>
      </w:pPr>
    </w:p>
    <w:p w14:paraId="7B083EBD" w14:textId="77777777" w:rsidR="00273DB3" w:rsidRDefault="00000000">
      <w:pPr>
        <w:pStyle w:val="21"/>
      </w:pPr>
      <w:r>
        <w:t>How I leverage AI</w:t>
      </w:r>
    </w:p>
    <w:p w14:paraId="065BBFB1" w14:textId="77777777" w:rsidR="00273DB3" w:rsidRDefault="00000000">
      <w:r>
        <w:t>Research → Synthesis → Ideation → Prototyping → Testing → Storytelling</w:t>
      </w: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EF9D4D5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D5937D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Research</w:t>
            </w:r>
            <w:r>
              <w:rPr>
                <w:b/>
                <w:color w:val="2563EB"/>
                <w:sz w:val="20"/>
                <w:lang w:eastAsia="zh-CN"/>
              </w:rPr>
              <w:t>：一个真实工作流例子</w:t>
            </w:r>
          </w:p>
          <w:p w14:paraId="0487E001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输入是什么｜</w:t>
            </w:r>
            <w:r>
              <w:rPr>
                <w:i/>
                <w:color w:val="667085"/>
                <w:sz w:val="18"/>
                <w:lang w:eastAsia="zh-CN"/>
              </w:rPr>
              <w:t xml:space="preserve">AI </w:t>
            </w:r>
            <w:r>
              <w:rPr>
                <w:i/>
                <w:color w:val="667085"/>
                <w:sz w:val="18"/>
                <w:lang w:eastAsia="zh-CN"/>
              </w:rPr>
              <w:t>做了什么｜你做了什么判断｜输出是什么｜带来了什么实际变化。</w:t>
            </w:r>
          </w:p>
          <w:p w14:paraId="6BA945A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7E2EA5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7450C6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0166F488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224E39EC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BFB057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Synthesis</w:t>
            </w:r>
            <w:r>
              <w:rPr>
                <w:b/>
                <w:color w:val="2563EB"/>
                <w:sz w:val="20"/>
                <w:lang w:eastAsia="zh-CN"/>
              </w:rPr>
              <w:t>：一个真实工作流例子</w:t>
            </w:r>
          </w:p>
          <w:p w14:paraId="05DCD686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输入是什么｜</w:t>
            </w:r>
            <w:r>
              <w:rPr>
                <w:i/>
                <w:color w:val="667085"/>
                <w:sz w:val="18"/>
                <w:lang w:eastAsia="zh-CN"/>
              </w:rPr>
              <w:t xml:space="preserve">AI </w:t>
            </w:r>
            <w:r>
              <w:rPr>
                <w:i/>
                <w:color w:val="667085"/>
                <w:sz w:val="18"/>
                <w:lang w:eastAsia="zh-CN"/>
              </w:rPr>
              <w:t>做了什么｜你做了什么判断｜输出是什么｜带来了什么实际变化。</w:t>
            </w:r>
          </w:p>
          <w:p w14:paraId="041E744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F5E7D1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6F28E6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2E10DC2A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2D5030C7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B1165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Ideation</w:t>
            </w:r>
            <w:r>
              <w:rPr>
                <w:b/>
                <w:color w:val="2563EB"/>
                <w:sz w:val="20"/>
                <w:lang w:eastAsia="zh-CN"/>
              </w:rPr>
              <w:t>：一个真实工作流例子</w:t>
            </w:r>
          </w:p>
          <w:p w14:paraId="0A373D3D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输入是什么｜</w:t>
            </w:r>
            <w:r>
              <w:rPr>
                <w:i/>
                <w:color w:val="667085"/>
                <w:sz w:val="18"/>
                <w:lang w:eastAsia="zh-CN"/>
              </w:rPr>
              <w:t xml:space="preserve">AI </w:t>
            </w:r>
            <w:r>
              <w:rPr>
                <w:i/>
                <w:color w:val="667085"/>
                <w:sz w:val="18"/>
                <w:lang w:eastAsia="zh-CN"/>
              </w:rPr>
              <w:t>做了什么｜你做了什么判断｜输出是什么｜带来了什么实际变化。</w:t>
            </w:r>
          </w:p>
          <w:p w14:paraId="04351612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39C59E7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031B09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786C044D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1720B674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EDFF26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lastRenderedPageBreak/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Prototyping</w:t>
            </w:r>
            <w:r>
              <w:rPr>
                <w:b/>
                <w:color w:val="2563EB"/>
                <w:sz w:val="20"/>
                <w:lang w:eastAsia="zh-CN"/>
              </w:rPr>
              <w:t>：一个真实工作流例子</w:t>
            </w:r>
          </w:p>
          <w:p w14:paraId="5F623456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输入是什么｜</w:t>
            </w:r>
            <w:r>
              <w:rPr>
                <w:i/>
                <w:color w:val="667085"/>
                <w:sz w:val="18"/>
                <w:lang w:eastAsia="zh-CN"/>
              </w:rPr>
              <w:t xml:space="preserve">AI </w:t>
            </w:r>
            <w:r>
              <w:rPr>
                <w:i/>
                <w:color w:val="667085"/>
                <w:sz w:val="18"/>
                <w:lang w:eastAsia="zh-CN"/>
              </w:rPr>
              <w:t>做了什么｜你做了什么判断｜输出是什么｜带来了什么实际变化。</w:t>
            </w:r>
          </w:p>
          <w:p w14:paraId="557EB7C9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95D6D1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02FDC3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5D042CA6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2F71E093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31B21A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Testing</w:t>
            </w:r>
            <w:r>
              <w:rPr>
                <w:b/>
                <w:color w:val="2563EB"/>
                <w:sz w:val="20"/>
                <w:lang w:eastAsia="zh-CN"/>
              </w:rPr>
              <w:t>：一个真实工作流例子</w:t>
            </w:r>
          </w:p>
          <w:p w14:paraId="018A421A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输入是什么｜</w:t>
            </w:r>
            <w:r>
              <w:rPr>
                <w:i/>
                <w:color w:val="667085"/>
                <w:sz w:val="18"/>
                <w:lang w:eastAsia="zh-CN"/>
              </w:rPr>
              <w:t xml:space="preserve">AI </w:t>
            </w:r>
            <w:r>
              <w:rPr>
                <w:i/>
                <w:color w:val="667085"/>
                <w:sz w:val="18"/>
                <w:lang w:eastAsia="zh-CN"/>
              </w:rPr>
              <w:t>做了什么｜你做了什么判断｜输出是什么｜带来了什么实际变化。</w:t>
            </w:r>
          </w:p>
          <w:p w14:paraId="30168AD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6BD8C75F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665837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3EC1279E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3132127A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19A56E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Storytelling</w:t>
            </w:r>
            <w:r>
              <w:rPr>
                <w:b/>
                <w:color w:val="2563EB"/>
                <w:sz w:val="20"/>
                <w:lang w:eastAsia="zh-CN"/>
              </w:rPr>
              <w:t>：一个真实工作流例子</w:t>
            </w:r>
          </w:p>
          <w:p w14:paraId="59EC15F2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输入是什么｜</w:t>
            </w:r>
            <w:r>
              <w:rPr>
                <w:i/>
                <w:color w:val="667085"/>
                <w:sz w:val="18"/>
                <w:lang w:eastAsia="zh-CN"/>
              </w:rPr>
              <w:t xml:space="preserve">AI </w:t>
            </w:r>
            <w:r>
              <w:rPr>
                <w:i/>
                <w:color w:val="667085"/>
                <w:sz w:val="18"/>
                <w:lang w:eastAsia="zh-CN"/>
              </w:rPr>
              <w:t>做了什么｜你做了什么判断｜输出是什么｜带来了什么实际变化。</w:t>
            </w:r>
          </w:p>
          <w:p w14:paraId="5112CC77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93ACC1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FB58167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68FBA5CA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3B23BEA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141D90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AI-03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33BED55C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</w:t>
            </w:r>
            <w:r>
              <w:rPr>
                <w:b/>
                <w:sz w:val="19"/>
                <w:lang w:eastAsia="zh-CN"/>
              </w:rPr>
              <w:t xml:space="preserve">AI </w:t>
            </w:r>
            <w:r>
              <w:rPr>
                <w:b/>
                <w:sz w:val="19"/>
                <w:lang w:eastAsia="zh-CN"/>
              </w:rPr>
              <w:t>工作流证据图</w:t>
            </w:r>
          </w:p>
          <w:p w14:paraId="3B0BFF2B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建议：请上传</w:t>
            </w:r>
            <w:r>
              <w:rPr>
                <w:color w:val="667085"/>
                <w:sz w:val="18"/>
                <w:lang w:eastAsia="zh-CN"/>
              </w:rPr>
              <w:t xml:space="preserve"> 3–6 </w:t>
            </w:r>
            <w:r>
              <w:rPr>
                <w:color w:val="667085"/>
                <w:sz w:val="18"/>
                <w:lang w:eastAsia="zh-CN"/>
              </w:rPr>
              <w:t>张真实输出，例如研究整理、洞察聚类、原型迭代、测试记录或内容工作流。敏感信息需脱敏。</w:t>
            </w:r>
          </w:p>
          <w:p w14:paraId="5648D8CE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27B15B1F" w14:textId="77777777" w:rsidR="00273DB3" w:rsidRDefault="00273DB3">
      <w:pPr>
        <w:spacing w:after="20"/>
        <w:rPr>
          <w:lang w:eastAsia="zh-CN"/>
        </w:rPr>
      </w:pPr>
    </w:p>
    <w:p w14:paraId="5A01894E" w14:textId="77777777" w:rsidR="00273DB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7FD5566" w14:textId="77777777" w:rsidR="00273DB3" w:rsidRDefault="00000000">
      <w:pPr>
        <w:spacing w:before="80" w:after="60"/>
      </w:pPr>
      <w:r>
        <w:rPr>
          <w:b/>
          <w:color w:val="2563EB"/>
          <w:sz w:val="17"/>
        </w:rPr>
        <w:lastRenderedPageBreak/>
        <w:t>SECTION 06</w:t>
      </w:r>
    </w:p>
    <w:p w14:paraId="1CC1D84A" w14:textId="77777777" w:rsidR="00273DB3" w:rsidRDefault="00000000">
      <w:pPr>
        <w:pStyle w:val="1"/>
      </w:pPr>
      <w:r>
        <w:t>Contact — Let’s Connect</w:t>
      </w:r>
    </w:p>
    <w:p w14:paraId="53934521" w14:textId="77777777" w:rsidR="00273DB3" w:rsidRDefault="00000000">
      <w:pPr>
        <w:spacing w:after="200"/>
      </w:pPr>
      <w:r>
        <w:rPr>
          <w:i/>
          <w:color w:val="667085"/>
          <w:sz w:val="22"/>
        </w:rPr>
        <w:t>目标：给招聘者一个自然、明确、低阻力的下一步。</w:t>
      </w:r>
    </w:p>
    <w:p w14:paraId="53CFF04F" w14:textId="77777777" w:rsidR="00273DB3" w:rsidRDefault="00000000">
      <w:pPr>
        <w:pStyle w:val="21"/>
      </w:pPr>
      <w:r>
        <w:t>建议结尾文案</w:t>
      </w:r>
    </w:p>
    <w:p w14:paraId="6B42E10F" w14:textId="77777777" w:rsidR="00273DB3" w:rsidRDefault="00000000">
      <w:r>
        <w:t>Let’s build something people want to join.</w:t>
      </w:r>
    </w:p>
    <w:p w14:paraId="7FC0FEE5" w14:textId="77777777" w:rsidR="00273DB3" w:rsidRDefault="00000000">
      <w:r>
        <w:rPr>
          <w:color w:val="667085"/>
        </w:rPr>
        <w:t>Have an idea, question, or interesting problem? Let’s connect.</w:t>
      </w:r>
    </w:p>
    <w:tbl>
      <w:tblPr>
        <w:tblW w:w="9360" w:type="dxa"/>
        <w:tblInd w:w="120" w:type="dxa"/>
        <w:tblBorders>
          <w:top w:val="single" w:sz="6" w:space="0" w:color="A8D5C1"/>
          <w:left w:val="single" w:sz="6" w:space="0" w:color="A8D5C1"/>
          <w:bottom w:val="single" w:sz="6" w:space="0" w:color="A8D5C1"/>
          <w:right w:val="single" w:sz="6" w:space="0" w:color="A8D5C1"/>
          <w:insideH w:val="single" w:sz="6" w:space="0" w:color="A8D5C1"/>
          <w:insideV w:val="single" w:sz="6" w:space="0" w:color="A8D5C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EBE7FA9" w14:textId="77777777">
        <w:tc>
          <w:tcPr>
            <w:tcW w:w="9360" w:type="dxa"/>
            <w:shd w:val="clear" w:color="auto" w:fill="ECF8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FA089" w14:textId="77777777" w:rsidR="00273DB3" w:rsidRDefault="00000000">
            <w:r>
              <w:rPr>
                <w:color w:val="18794E"/>
                <w:sz w:val="19"/>
              </w:rPr>
              <w:t>已有信息｜现有信息：</w:t>
            </w:r>
            <w:r>
              <w:rPr>
                <w:color w:val="18794E"/>
                <w:sz w:val="19"/>
              </w:rPr>
              <w:t>Email yanzhuofan333@163.com</w:t>
            </w:r>
            <w:r>
              <w:rPr>
                <w:color w:val="18794E"/>
                <w:sz w:val="19"/>
              </w:rPr>
              <w:t>；</w:t>
            </w:r>
            <w:r>
              <w:rPr>
                <w:color w:val="18794E"/>
                <w:sz w:val="19"/>
              </w:rPr>
              <w:t>Phone +86 139 0399 2996</w:t>
            </w:r>
            <w:r>
              <w:rPr>
                <w:color w:val="18794E"/>
                <w:sz w:val="19"/>
              </w:rPr>
              <w:t>；</w:t>
            </w:r>
            <w:r>
              <w:rPr>
                <w:color w:val="18794E"/>
                <w:sz w:val="19"/>
              </w:rPr>
              <w:t>Location Shanghai, China</w:t>
            </w:r>
            <w:r>
              <w:rPr>
                <w:color w:val="18794E"/>
                <w:sz w:val="19"/>
              </w:rPr>
              <w:t>。请确认是否仍准确并允许公开。</w:t>
            </w:r>
          </w:p>
        </w:tc>
      </w:tr>
      <w:tr w:rsidR="00273DB3" w14:paraId="5B55BB33" w14:textId="77777777">
        <w:tblPrEx>
          <w:tblBorders>
            <w:top w:val="single" w:sz="6" w:space="0" w:color="98A2B3"/>
            <w:left w:val="single" w:sz="6" w:space="0" w:color="98A2B3"/>
            <w:bottom w:val="single" w:sz="6" w:space="0" w:color="98A2B3"/>
            <w:right w:val="single" w:sz="6" w:space="0" w:color="98A2B3"/>
            <w:insideH w:val="single" w:sz="6" w:space="0" w:color="98A2B3"/>
            <w:insideV w:val="single" w:sz="6" w:space="0" w:color="98A2B3"/>
          </w:tblBorders>
        </w:tblPrEx>
        <w:tc>
          <w:tcPr>
            <w:tcW w:w="93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3452B4" w14:textId="77777777" w:rsidR="00273DB3" w:rsidRDefault="00000000">
            <w:r>
              <w:rPr>
                <w:b/>
                <w:color w:val="667085"/>
                <w:sz w:val="19"/>
                <w:lang w:eastAsia="zh-CN"/>
              </w:rPr>
              <w:t>已从简历预填｜</w:t>
            </w:r>
            <w:r>
              <w:rPr>
                <w:sz w:val="19"/>
                <w:lang w:eastAsia="zh-CN"/>
              </w:rPr>
              <w:t>简历确认：手机（微信）</w:t>
            </w:r>
            <w:r>
              <w:rPr>
                <w:sz w:val="19"/>
                <w:lang w:eastAsia="zh-CN"/>
              </w:rPr>
              <w:t>13903992996</w:t>
            </w:r>
            <w:r>
              <w:rPr>
                <w:sz w:val="19"/>
                <w:lang w:eastAsia="zh-CN"/>
              </w:rPr>
              <w:t>；邮箱</w:t>
            </w:r>
            <w:r>
              <w:rPr>
                <w:sz w:val="19"/>
                <w:lang w:eastAsia="zh-CN"/>
              </w:rPr>
              <w:t xml:space="preserve"> yanzhuofan333@163.com</w:t>
            </w:r>
            <w:r>
              <w:rPr>
                <w:sz w:val="19"/>
                <w:lang w:eastAsia="zh-CN"/>
              </w:rPr>
              <w:t>。</w:t>
            </w:r>
            <w:proofErr w:type="spellStart"/>
            <w:r>
              <w:rPr>
                <w:sz w:val="19"/>
              </w:rPr>
              <w:t>简历未提供</w:t>
            </w:r>
            <w:proofErr w:type="spellEnd"/>
            <w:r>
              <w:rPr>
                <w:sz w:val="19"/>
              </w:rPr>
              <w:t xml:space="preserve"> LinkedIn </w:t>
            </w:r>
            <w:proofErr w:type="spellStart"/>
            <w:r>
              <w:rPr>
                <w:sz w:val="19"/>
              </w:rPr>
              <w:t>URL</w:t>
            </w:r>
            <w:r>
              <w:rPr>
                <w:sz w:val="19"/>
              </w:rPr>
              <w:t>、个人微信二维码和英文简历</w:t>
            </w:r>
            <w:proofErr w:type="spellEnd"/>
            <w:r>
              <w:rPr>
                <w:sz w:val="19"/>
              </w:rPr>
              <w:t xml:space="preserve"> PDF</w:t>
            </w:r>
            <w:r>
              <w:rPr>
                <w:sz w:val="19"/>
              </w:rPr>
              <w:t>。</w:t>
            </w:r>
          </w:p>
        </w:tc>
      </w:tr>
    </w:tbl>
    <w:p w14:paraId="02FB7E74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E0B56EE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2EE357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Email</w:t>
            </w:r>
          </w:p>
          <w:p w14:paraId="72D420C0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请确认最终邮箱；点击后将打开默认邮件客户端。</w:t>
            </w:r>
          </w:p>
          <w:p w14:paraId="4EF953A9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2412CED1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1ADE74A6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94E00D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Phone</w:t>
            </w:r>
          </w:p>
          <w:p w14:paraId="6A640812" w14:textId="77777777" w:rsidR="00273DB3" w:rsidRDefault="00000000">
            <w:pPr>
              <w:spacing w:after="60"/>
            </w:pPr>
            <w:r>
              <w:rPr>
                <w:i/>
                <w:color w:val="667085"/>
                <w:sz w:val="18"/>
                <w:lang w:eastAsia="zh-CN"/>
              </w:rPr>
              <w:t>请确认号码格式，以及是否公开显示。</w:t>
            </w:r>
            <w:proofErr w:type="spellStart"/>
            <w:r>
              <w:rPr>
                <w:i/>
                <w:color w:val="667085"/>
                <w:sz w:val="18"/>
              </w:rPr>
              <w:t>若不公开可删除</w:t>
            </w:r>
            <w:proofErr w:type="spellEnd"/>
            <w:r>
              <w:rPr>
                <w:i/>
                <w:color w:val="667085"/>
                <w:sz w:val="18"/>
              </w:rPr>
              <w:t>。</w:t>
            </w:r>
          </w:p>
          <w:p w14:paraId="1A9680F8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632DD3E0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50344C5A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2634D4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>WeChat</w:t>
            </w:r>
          </w:p>
          <w:p w14:paraId="04C59DE8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请确认按钮显示文案，以及二维码是否长期有效。</w:t>
            </w:r>
          </w:p>
          <w:p w14:paraId="2C478E8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0161FB15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1207D353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E9F4B3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</w:t>
            </w:r>
            <w:r>
              <w:rPr>
                <w:b/>
                <w:color w:val="2563EB"/>
                <w:sz w:val="20"/>
                <w:lang w:eastAsia="zh-CN"/>
              </w:rPr>
              <w:t xml:space="preserve">LinkedIn </w:t>
            </w:r>
            <w:r>
              <w:rPr>
                <w:b/>
                <w:color w:val="2563EB"/>
                <w:sz w:val="20"/>
                <w:lang w:eastAsia="zh-CN"/>
              </w:rPr>
              <w:t>与简历</w:t>
            </w:r>
          </w:p>
          <w:p w14:paraId="785D46F9" w14:textId="77777777" w:rsidR="00273DB3" w:rsidRDefault="00000000">
            <w:pPr>
              <w:spacing w:after="60"/>
            </w:pPr>
            <w:proofErr w:type="spellStart"/>
            <w:r>
              <w:rPr>
                <w:i/>
                <w:color w:val="667085"/>
                <w:sz w:val="18"/>
              </w:rPr>
              <w:t>请提供</w:t>
            </w:r>
            <w:proofErr w:type="spellEnd"/>
            <w:r>
              <w:rPr>
                <w:i/>
                <w:color w:val="667085"/>
                <w:sz w:val="18"/>
              </w:rPr>
              <w:t xml:space="preserve"> LinkedIn </w:t>
            </w:r>
            <w:proofErr w:type="spellStart"/>
            <w:r>
              <w:rPr>
                <w:i/>
                <w:color w:val="667085"/>
                <w:sz w:val="18"/>
              </w:rPr>
              <w:t>URL</w:t>
            </w:r>
            <w:r>
              <w:rPr>
                <w:i/>
                <w:color w:val="667085"/>
                <w:sz w:val="18"/>
              </w:rPr>
              <w:t>；说明是否提供</w:t>
            </w:r>
            <w:proofErr w:type="spellEnd"/>
            <w:r>
              <w:rPr>
                <w:i/>
                <w:color w:val="667085"/>
                <w:sz w:val="18"/>
              </w:rPr>
              <w:t xml:space="preserve"> Resume </w:t>
            </w:r>
            <w:r>
              <w:rPr>
                <w:i/>
                <w:color w:val="667085"/>
                <w:sz w:val="18"/>
              </w:rPr>
              <w:t>下载，并上传最终</w:t>
            </w:r>
            <w:r>
              <w:rPr>
                <w:i/>
                <w:color w:val="667085"/>
                <w:sz w:val="18"/>
              </w:rPr>
              <w:t xml:space="preserve"> PDF</w:t>
            </w:r>
            <w:r>
              <w:rPr>
                <w:i/>
                <w:color w:val="667085"/>
                <w:sz w:val="18"/>
              </w:rPr>
              <w:t>。</w:t>
            </w:r>
          </w:p>
          <w:p w14:paraId="2D78C2E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CD993CD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5142E54D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6DA2D2BF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63A620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lastRenderedPageBreak/>
              <w:t>请补充｜联系区最后一句</w:t>
            </w:r>
          </w:p>
          <w:p w14:paraId="1FE8C35D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可保留建议文案，或写更像你本人语气的一句话。</w:t>
            </w:r>
          </w:p>
          <w:p w14:paraId="3F9B80E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BAE028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1A7BD8F5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8" w:space="0" w:color="F0B36A"/>
          <w:left w:val="single" w:sz="8" w:space="0" w:color="F0B36A"/>
          <w:bottom w:val="single" w:sz="8" w:space="0" w:color="F0B36A"/>
          <w:right w:val="single" w:sz="8" w:space="0" w:color="F0B36A"/>
          <w:insideH w:val="single" w:sz="8" w:space="0" w:color="F0B36A"/>
          <w:insideV w:val="single" w:sz="8" w:space="0" w:color="F0B36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3B32EBF0" w14:textId="77777777">
        <w:tc>
          <w:tcPr>
            <w:tcW w:w="9360" w:type="dxa"/>
            <w:shd w:val="clear" w:color="auto" w:fill="FFF7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EF451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color w:val="A15C00"/>
                <w:sz w:val="20"/>
                <w:lang w:eastAsia="zh-CN"/>
              </w:rPr>
              <w:t>需要上传照片｜</w:t>
            </w:r>
            <w:r>
              <w:rPr>
                <w:b/>
                <w:color w:val="A15C00"/>
                <w:sz w:val="20"/>
                <w:lang w:eastAsia="zh-CN"/>
              </w:rPr>
              <w:t xml:space="preserve">CONTACT-01  </w:t>
            </w:r>
            <w:r>
              <w:rPr>
                <w:b/>
                <w:color w:val="A15C00"/>
                <w:sz w:val="20"/>
                <w:lang w:eastAsia="zh-CN"/>
              </w:rPr>
              <w:t>（必需）</w:t>
            </w:r>
          </w:p>
          <w:p w14:paraId="362F7B94" w14:textId="77777777" w:rsidR="00273DB3" w:rsidRDefault="00000000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用途：微信二维码</w:t>
            </w:r>
          </w:p>
          <w:p w14:paraId="56A4A06D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建议：</w:t>
            </w:r>
            <w:r>
              <w:rPr>
                <w:color w:val="667085"/>
                <w:sz w:val="18"/>
                <w:lang w:eastAsia="zh-CN"/>
              </w:rPr>
              <w:t xml:space="preserve">PNG/JPG </w:t>
            </w:r>
            <w:r>
              <w:rPr>
                <w:color w:val="667085"/>
                <w:sz w:val="18"/>
                <w:lang w:eastAsia="zh-CN"/>
              </w:rPr>
              <w:t>原图；二维码四周需有留白，确保手机扫码可识别。请确认不是短期群二维码。</w:t>
            </w:r>
          </w:p>
          <w:p w14:paraId="04AB5044" w14:textId="77777777" w:rsidR="00273DB3" w:rsidRDefault="00000000">
            <w:pPr>
              <w:rPr>
                <w:lang w:eastAsia="zh-CN"/>
              </w:rPr>
            </w:pPr>
            <w:r>
              <w:rPr>
                <w:color w:val="667085"/>
                <w:sz w:val="18"/>
                <w:lang w:eastAsia="zh-CN"/>
              </w:rPr>
              <w:t>文件名：</w:t>
            </w:r>
            <w:r>
              <w:rPr>
                <w:color w:val="667085"/>
                <w:sz w:val="18"/>
                <w:lang w:eastAsia="zh-CN"/>
              </w:rPr>
              <w:t xml:space="preserve">________________________________    </w:t>
            </w:r>
            <w:r>
              <w:rPr>
                <w:color w:val="667085"/>
                <w:sz w:val="18"/>
                <w:lang w:eastAsia="zh-CN"/>
              </w:rPr>
              <w:t>拍摄时间</w:t>
            </w:r>
            <w:r>
              <w:rPr>
                <w:color w:val="667085"/>
                <w:sz w:val="18"/>
                <w:lang w:eastAsia="zh-CN"/>
              </w:rPr>
              <w:t>/</w:t>
            </w:r>
            <w:r>
              <w:rPr>
                <w:color w:val="667085"/>
                <w:sz w:val="18"/>
                <w:lang w:eastAsia="zh-CN"/>
              </w:rPr>
              <w:t>地点：</w:t>
            </w:r>
            <w:r>
              <w:rPr>
                <w:color w:val="667085"/>
                <w:sz w:val="18"/>
                <w:lang w:eastAsia="zh-CN"/>
              </w:rPr>
              <w:t>____________________________</w:t>
            </w:r>
          </w:p>
        </w:tc>
      </w:tr>
    </w:tbl>
    <w:p w14:paraId="2B92289C" w14:textId="77777777" w:rsidR="00273DB3" w:rsidRDefault="00273DB3">
      <w:pPr>
        <w:spacing w:after="20"/>
        <w:rPr>
          <w:lang w:eastAsia="zh-CN"/>
        </w:rPr>
      </w:pPr>
    </w:p>
    <w:p w14:paraId="212CBB05" w14:textId="77777777" w:rsidR="00273DB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C0F7A32" w14:textId="77777777" w:rsidR="00273DB3" w:rsidRDefault="00000000">
      <w:pPr>
        <w:spacing w:before="80" w:after="60"/>
        <w:rPr>
          <w:lang w:eastAsia="zh-CN"/>
        </w:rPr>
      </w:pPr>
      <w:r>
        <w:rPr>
          <w:b/>
          <w:color w:val="2563EB"/>
          <w:sz w:val="17"/>
          <w:lang w:eastAsia="zh-CN"/>
        </w:rPr>
        <w:lastRenderedPageBreak/>
        <w:t>SECTION 07</w:t>
      </w:r>
    </w:p>
    <w:p w14:paraId="08CF9FAB" w14:textId="77777777" w:rsidR="00273DB3" w:rsidRDefault="00000000">
      <w:pPr>
        <w:pStyle w:val="1"/>
        <w:rPr>
          <w:lang w:eastAsia="zh-CN"/>
        </w:rPr>
      </w:pPr>
      <w:r>
        <w:rPr>
          <w:lang w:eastAsia="zh-CN"/>
        </w:rPr>
        <w:t>照片与文件上传清单</w:t>
      </w:r>
    </w:p>
    <w:p w14:paraId="202D0BE2" w14:textId="77777777" w:rsidR="00273DB3" w:rsidRDefault="00000000">
      <w:pPr>
        <w:spacing w:after="200"/>
        <w:rPr>
          <w:lang w:eastAsia="zh-CN"/>
        </w:rPr>
      </w:pPr>
      <w:r>
        <w:rPr>
          <w:i/>
          <w:color w:val="667085"/>
          <w:sz w:val="22"/>
          <w:lang w:eastAsia="zh-CN"/>
        </w:rPr>
        <w:t>上传时请直接使用下列编号命名，后续放入网站会快很多。</w:t>
      </w:r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4050"/>
        <w:gridCol w:w="1300"/>
        <w:gridCol w:w="2310"/>
      </w:tblGrid>
      <w:tr w:rsidR="00273DB3" w14:paraId="641DB0CF" w14:textId="77777777">
        <w:trPr>
          <w:tblHeader/>
        </w:trPr>
        <w:tc>
          <w:tcPr>
            <w:tcW w:w="1700" w:type="dxa"/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2DAFBF" w14:textId="77777777" w:rsidR="00273DB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编号</w:t>
            </w:r>
            <w:proofErr w:type="spellEnd"/>
          </w:p>
        </w:tc>
        <w:tc>
          <w:tcPr>
            <w:tcW w:w="4050" w:type="dxa"/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BC19A4" w14:textId="77777777" w:rsidR="00273DB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w="1300" w:type="dxa"/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3067BF" w14:textId="77777777" w:rsidR="00273DB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优先级</w:t>
            </w:r>
          </w:p>
        </w:tc>
        <w:tc>
          <w:tcPr>
            <w:tcW w:w="2310" w:type="dxa"/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08C295" w14:textId="77777777" w:rsidR="00273DB3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建议数量</w:t>
            </w:r>
          </w:p>
        </w:tc>
      </w:tr>
      <w:tr w:rsidR="00273DB3" w14:paraId="55DD6C8F" w14:textId="77777777">
        <w:tc>
          <w:tcPr>
            <w:tcW w:w="1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14D781" w14:textId="77777777" w:rsidR="00273DB3" w:rsidRDefault="00000000">
            <w:pPr>
              <w:jc w:val="center"/>
            </w:pPr>
            <w:r>
              <w:rPr>
                <w:sz w:val="18"/>
              </w:rPr>
              <w:t>HERO-01</w:t>
            </w:r>
          </w:p>
        </w:tc>
        <w:tc>
          <w:tcPr>
            <w:tcW w:w="40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9C55B1" w14:textId="77777777" w:rsidR="00273DB3" w:rsidRDefault="00000000">
            <w:r>
              <w:rPr>
                <w:sz w:val="18"/>
              </w:rPr>
              <w:t>首页个人照片</w:t>
            </w:r>
          </w:p>
        </w:tc>
        <w:tc>
          <w:tcPr>
            <w:tcW w:w="1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903B60" w14:textId="77777777" w:rsidR="00273DB3" w:rsidRDefault="00000000">
            <w:pPr>
              <w:jc w:val="center"/>
            </w:pPr>
            <w:r>
              <w:rPr>
                <w:sz w:val="18"/>
              </w:rPr>
              <w:t>必需</w:t>
            </w:r>
          </w:p>
        </w:tc>
        <w:tc>
          <w:tcPr>
            <w:tcW w:w="231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427DB6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2–3 </w:t>
            </w:r>
            <w:r>
              <w:rPr>
                <w:sz w:val="18"/>
              </w:rPr>
              <w:t>张候选</w:t>
            </w:r>
          </w:p>
        </w:tc>
      </w:tr>
      <w:tr w:rsidR="00273DB3" w14:paraId="28289E48" w14:textId="77777777">
        <w:tc>
          <w:tcPr>
            <w:tcW w:w="170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9A81B1" w14:textId="77777777" w:rsidR="00273DB3" w:rsidRDefault="00000000">
            <w:pPr>
              <w:jc w:val="center"/>
            </w:pPr>
            <w:r>
              <w:rPr>
                <w:sz w:val="18"/>
              </w:rPr>
              <w:t>ABOUT-01</w:t>
            </w:r>
          </w:p>
        </w:tc>
        <w:tc>
          <w:tcPr>
            <w:tcW w:w="405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6E31AE" w14:textId="77777777" w:rsidR="00273DB3" w:rsidRDefault="00000000">
            <w:r>
              <w:rPr>
                <w:sz w:val="18"/>
              </w:rPr>
              <w:t xml:space="preserve">About Me </w:t>
            </w:r>
            <w:r>
              <w:rPr>
                <w:sz w:val="18"/>
              </w:rPr>
              <w:t>辅助照片</w:t>
            </w:r>
          </w:p>
        </w:tc>
        <w:tc>
          <w:tcPr>
            <w:tcW w:w="130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74938A" w14:textId="77777777" w:rsidR="00273DB3" w:rsidRDefault="00000000">
            <w:pPr>
              <w:jc w:val="center"/>
            </w:pPr>
            <w:r>
              <w:rPr>
                <w:sz w:val="18"/>
              </w:rPr>
              <w:t>可选</w:t>
            </w:r>
          </w:p>
        </w:tc>
        <w:tc>
          <w:tcPr>
            <w:tcW w:w="231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4CD8DF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1–2 </w:t>
            </w:r>
            <w:r>
              <w:rPr>
                <w:sz w:val="18"/>
              </w:rPr>
              <w:t>张</w:t>
            </w:r>
          </w:p>
        </w:tc>
      </w:tr>
      <w:tr w:rsidR="00273DB3" w14:paraId="48F440FF" w14:textId="77777777">
        <w:tc>
          <w:tcPr>
            <w:tcW w:w="1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4CFDA2" w14:textId="77777777" w:rsidR="00273DB3" w:rsidRDefault="00000000">
            <w:pPr>
              <w:jc w:val="center"/>
            </w:pPr>
            <w:r>
              <w:rPr>
                <w:sz w:val="18"/>
              </w:rPr>
              <w:t>EXP-01</w:t>
            </w:r>
          </w:p>
        </w:tc>
        <w:tc>
          <w:tcPr>
            <w:tcW w:w="40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AB02A5" w14:textId="77777777" w:rsidR="00273DB3" w:rsidRDefault="00000000">
            <w:r>
              <w:rPr>
                <w:sz w:val="18"/>
              </w:rPr>
              <w:t xml:space="preserve">Journey </w:t>
            </w:r>
            <w:r>
              <w:rPr>
                <w:sz w:val="18"/>
              </w:rPr>
              <w:t>目录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路线视觉</w:t>
            </w:r>
          </w:p>
        </w:tc>
        <w:tc>
          <w:tcPr>
            <w:tcW w:w="1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916922" w14:textId="77777777" w:rsidR="00273DB3" w:rsidRDefault="00000000">
            <w:pPr>
              <w:jc w:val="center"/>
            </w:pPr>
            <w:r>
              <w:rPr>
                <w:sz w:val="18"/>
              </w:rPr>
              <w:t>必需</w:t>
            </w:r>
          </w:p>
        </w:tc>
        <w:tc>
          <w:tcPr>
            <w:tcW w:w="231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7AF420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张</w:t>
            </w:r>
          </w:p>
        </w:tc>
      </w:tr>
      <w:tr w:rsidR="00273DB3" w14:paraId="7E38B39D" w14:textId="77777777">
        <w:tc>
          <w:tcPr>
            <w:tcW w:w="170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6E5A84" w14:textId="77777777" w:rsidR="00273DB3" w:rsidRDefault="00000000">
            <w:pPr>
              <w:jc w:val="center"/>
            </w:pPr>
            <w:r>
              <w:rPr>
                <w:sz w:val="18"/>
              </w:rPr>
              <w:t>EXP-02</w:t>
            </w:r>
          </w:p>
        </w:tc>
        <w:tc>
          <w:tcPr>
            <w:tcW w:w="405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9358A9" w14:textId="77777777" w:rsidR="00273DB3" w:rsidRDefault="00000000">
            <w:r>
              <w:rPr>
                <w:sz w:val="18"/>
              </w:rPr>
              <w:t>本科</w:t>
            </w:r>
          </w:p>
        </w:tc>
        <w:tc>
          <w:tcPr>
            <w:tcW w:w="130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BD3C03" w14:textId="77777777" w:rsidR="00273DB3" w:rsidRDefault="00000000">
            <w:pPr>
              <w:jc w:val="center"/>
            </w:pPr>
            <w:r>
              <w:rPr>
                <w:sz w:val="18"/>
              </w:rPr>
              <w:t>必需</w:t>
            </w:r>
          </w:p>
        </w:tc>
        <w:tc>
          <w:tcPr>
            <w:tcW w:w="231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B4193B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1–3 </w:t>
            </w:r>
            <w:r>
              <w:rPr>
                <w:sz w:val="18"/>
              </w:rPr>
              <w:t>张</w:t>
            </w:r>
          </w:p>
        </w:tc>
      </w:tr>
      <w:tr w:rsidR="00273DB3" w14:paraId="0AF02850" w14:textId="77777777">
        <w:tc>
          <w:tcPr>
            <w:tcW w:w="1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4F7D4D" w14:textId="77777777" w:rsidR="00273DB3" w:rsidRDefault="00000000">
            <w:pPr>
              <w:jc w:val="center"/>
            </w:pPr>
            <w:r>
              <w:rPr>
                <w:sz w:val="18"/>
              </w:rPr>
              <w:t>EXP-03</w:t>
            </w:r>
          </w:p>
        </w:tc>
        <w:tc>
          <w:tcPr>
            <w:tcW w:w="40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86E922" w14:textId="77777777" w:rsidR="00273DB3" w:rsidRDefault="00000000">
            <w:r>
              <w:rPr>
                <w:sz w:val="18"/>
              </w:rPr>
              <w:t>实习一</w:t>
            </w:r>
          </w:p>
        </w:tc>
        <w:tc>
          <w:tcPr>
            <w:tcW w:w="1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AAA85A" w14:textId="77777777" w:rsidR="00273DB3" w:rsidRDefault="00000000">
            <w:pPr>
              <w:jc w:val="center"/>
            </w:pPr>
            <w:r>
              <w:rPr>
                <w:sz w:val="18"/>
              </w:rPr>
              <w:t>必需</w:t>
            </w:r>
          </w:p>
        </w:tc>
        <w:tc>
          <w:tcPr>
            <w:tcW w:w="231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0946DB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1–3 </w:t>
            </w:r>
            <w:r>
              <w:rPr>
                <w:sz w:val="18"/>
              </w:rPr>
              <w:t>张</w:t>
            </w:r>
          </w:p>
        </w:tc>
      </w:tr>
      <w:tr w:rsidR="00273DB3" w14:paraId="4E5E118E" w14:textId="77777777">
        <w:tc>
          <w:tcPr>
            <w:tcW w:w="170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473624" w14:textId="77777777" w:rsidR="00273DB3" w:rsidRDefault="00000000">
            <w:pPr>
              <w:jc w:val="center"/>
            </w:pPr>
            <w:r>
              <w:rPr>
                <w:sz w:val="18"/>
              </w:rPr>
              <w:t>EXP-04</w:t>
            </w:r>
          </w:p>
        </w:tc>
        <w:tc>
          <w:tcPr>
            <w:tcW w:w="405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F4DBF1" w14:textId="77777777" w:rsidR="00273DB3" w:rsidRDefault="00000000">
            <w:r>
              <w:rPr>
                <w:sz w:val="18"/>
              </w:rPr>
              <w:t>实习二</w:t>
            </w:r>
          </w:p>
        </w:tc>
        <w:tc>
          <w:tcPr>
            <w:tcW w:w="130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A696B9" w14:textId="77777777" w:rsidR="00273DB3" w:rsidRDefault="00000000">
            <w:pPr>
              <w:jc w:val="center"/>
            </w:pPr>
            <w:r>
              <w:rPr>
                <w:sz w:val="18"/>
              </w:rPr>
              <w:t>必需</w:t>
            </w:r>
          </w:p>
        </w:tc>
        <w:tc>
          <w:tcPr>
            <w:tcW w:w="231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F11FCF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1–3 </w:t>
            </w:r>
            <w:r>
              <w:rPr>
                <w:sz w:val="18"/>
              </w:rPr>
              <w:t>张</w:t>
            </w:r>
          </w:p>
        </w:tc>
      </w:tr>
      <w:tr w:rsidR="00273DB3" w14:paraId="006B50DA" w14:textId="77777777">
        <w:tc>
          <w:tcPr>
            <w:tcW w:w="1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D447C3" w14:textId="77777777" w:rsidR="00273DB3" w:rsidRDefault="00000000">
            <w:pPr>
              <w:jc w:val="center"/>
            </w:pPr>
            <w:r>
              <w:rPr>
                <w:sz w:val="18"/>
              </w:rPr>
              <w:t>EXP-05</w:t>
            </w:r>
          </w:p>
        </w:tc>
        <w:tc>
          <w:tcPr>
            <w:tcW w:w="40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D1A8C8" w14:textId="77777777" w:rsidR="00273DB3" w:rsidRDefault="00000000">
            <w:r>
              <w:rPr>
                <w:sz w:val="18"/>
              </w:rPr>
              <w:t>实习三</w:t>
            </w:r>
          </w:p>
        </w:tc>
        <w:tc>
          <w:tcPr>
            <w:tcW w:w="1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44C931" w14:textId="77777777" w:rsidR="00273DB3" w:rsidRDefault="00000000">
            <w:pPr>
              <w:jc w:val="center"/>
            </w:pPr>
            <w:r>
              <w:rPr>
                <w:sz w:val="18"/>
              </w:rPr>
              <w:t>必需</w:t>
            </w:r>
          </w:p>
        </w:tc>
        <w:tc>
          <w:tcPr>
            <w:tcW w:w="231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E709AE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1–3 </w:t>
            </w:r>
            <w:r>
              <w:rPr>
                <w:sz w:val="18"/>
              </w:rPr>
              <w:t>张</w:t>
            </w:r>
          </w:p>
        </w:tc>
      </w:tr>
      <w:tr w:rsidR="00273DB3" w14:paraId="33DCBE59" w14:textId="77777777">
        <w:tc>
          <w:tcPr>
            <w:tcW w:w="170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095965" w14:textId="77777777" w:rsidR="00273DB3" w:rsidRDefault="00000000">
            <w:pPr>
              <w:jc w:val="center"/>
            </w:pPr>
            <w:r>
              <w:rPr>
                <w:sz w:val="18"/>
              </w:rPr>
              <w:t>EXP-06</w:t>
            </w:r>
          </w:p>
        </w:tc>
        <w:tc>
          <w:tcPr>
            <w:tcW w:w="405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B732E2" w14:textId="77777777" w:rsidR="00273DB3" w:rsidRDefault="00000000">
            <w:r>
              <w:rPr>
                <w:sz w:val="18"/>
              </w:rPr>
              <w:t>研究生</w:t>
            </w:r>
            <w:r>
              <w:rPr>
                <w:sz w:val="18"/>
              </w:rPr>
              <w:t xml:space="preserve"> / Boston</w:t>
            </w:r>
          </w:p>
        </w:tc>
        <w:tc>
          <w:tcPr>
            <w:tcW w:w="130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28007A" w14:textId="77777777" w:rsidR="00273DB3" w:rsidRDefault="00000000">
            <w:pPr>
              <w:jc w:val="center"/>
            </w:pPr>
            <w:r>
              <w:rPr>
                <w:sz w:val="18"/>
              </w:rPr>
              <w:t>必需</w:t>
            </w:r>
          </w:p>
        </w:tc>
        <w:tc>
          <w:tcPr>
            <w:tcW w:w="231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A707A2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1–3 </w:t>
            </w:r>
            <w:r>
              <w:rPr>
                <w:sz w:val="18"/>
              </w:rPr>
              <w:t>张</w:t>
            </w:r>
          </w:p>
        </w:tc>
      </w:tr>
      <w:tr w:rsidR="00273DB3" w14:paraId="7D81F791" w14:textId="77777777">
        <w:tc>
          <w:tcPr>
            <w:tcW w:w="1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7F36C5" w14:textId="77777777" w:rsidR="00273DB3" w:rsidRDefault="00000000">
            <w:pPr>
              <w:jc w:val="center"/>
            </w:pPr>
            <w:r>
              <w:rPr>
                <w:sz w:val="18"/>
              </w:rPr>
              <w:t>EXP-07</w:t>
            </w:r>
          </w:p>
        </w:tc>
        <w:tc>
          <w:tcPr>
            <w:tcW w:w="40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65069F" w14:textId="77777777" w:rsidR="00273DB3" w:rsidRDefault="00000000">
            <w:r>
              <w:rPr>
                <w:sz w:val="18"/>
              </w:rPr>
              <w:t>工作</w:t>
            </w:r>
            <w:r>
              <w:rPr>
                <w:sz w:val="18"/>
              </w:rPr>
              <w:t xml:space="preserve"> / Product &amp; GTM</w:t>
            </w:r>
          </w:p>
        </w:tc>
        <w:tc>
          <w:tcPr>
            <w:tcW w:w="1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BBE08C" w14:textId="77777777" w:rsidR="00273DB3" w:rsidRDefault="00000000">
            <w:pPr>
              <w:jc w:val="center"/>
            </w:pPr>
            <w:r>
              <w:rPr>
                <w:sz w:val="18"/>
              </w:rPr>
              <w:t>必需</w:t>
            </w:r>
          </w:p>
        </w:tc>
        <w:tc>
          <w:tcPr>
            <w:tcW w:w="231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A22C16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1–3 </w:t>
            </w:r>
            <w:r>
              <w:rPr>
                <w:sz w:val="18"/>
              </w:rPr>
              <w:t>张</w:t>
            </w:r>
          </w:p>
        </w:tc>
      </w:tr>
      <w:tr w:rsidR="00273DB3" w14:paraId="27075643" w14:textId="77777777">
        <w:tc>
          <w:tcPr>
            <w:tcW w:w="170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0382FD" w14:textId="77777777" w:rsidR="00273DB3" w:rsidRDefault="00000000">
            <w:pPr>
              <w:jc w:val="center"/>
            </w:pPr>
            <w:r>
              <w:rPr>
                <w:sz w:val="18"/>
              </w:rPr>
              <w:t>CASE01-01/02</w:t>
            </w:r>
          </w:p>
        </w:tc>
        <w:tc>
          <w:tcPr>
            <w:tcW w:w="405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C513ED" w14:textId="77777777" w:rsidR="00273DB3" w:rsidRDefault="00000000">
            <w:r>
              <w:rPr>
                <w:sz w:val="18"/>
              </w:rPr>
              <w:t>ZURU × Walmart</w:t>
            </w:r>
          </w:p>
        </w:tc>
        <w:tc>
          <w:tcPr>
            <w:tcW w:w="130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9A5A38" w14:textId="77777777" w:rsidR="00273DB3" w:rsidRDefault="00000000">
            <w:pPr>
              <w:jc w:val="center"/>
            </w:pPr>
            <w:r>
              <w:rPr>
                <w:sz w:val="18"/>
              </w:rPr>
              <w:t>必需</w:t>
            </w:r>
          </w:p>
        </w:tc>
        <w:tc>
          <w:tcPr>
            <w:tcW w:w="231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83D821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4–7 </w:t>
            </w:r>
            <w:r>
              <w:rPr>
                <w:sz w:val="18"/>
              </w:rPr>
              <w:t>张</w:t>
            </w:r>
          </w:p>
        </w:tc>
      </w:tr>
      <w:tr w:rsidR="00273DB3" w14:paraId="5541BB41" w14:textId="77777777">
        <w:tc>
          <w:tcPr>
            <w:tcW w:w="1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850DDF" w14:textId="77777777" w:rsidR="00273DB3" w:rsidRDefault="00000000">
            <w:pPr>
              <w:jc w:val="center"/>
            </w:pPr>
            <w:r>
              <w:rPr>
                <w:sz w:val="18"/>
              </w:rPr>
              <w:t>CASE02-01/02</w:t>
            </w:r>
          </w:p>
        </w:tc>
        <w:tc>
          <w:tcPr>
            <w:tcW w:w="40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72136F" w14:textId="77777777" w:rsidR="00273DB3" w:rsidRDefault="00000000">
            <w:r>
              <w:rPr>
                <w:sz w:val="18"/>
              </w:rPr>
              <w:t>PepsiCo / Quaker</w:t>
            </w:r>
          </w:p>
        </w:tc>
        <w:tc>
          <w:tcPr>
            <w:tcW w:w="1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60409F" w14:textId="77777777" w:rsidR="00273DB3" w:rsidRDefault="00000000">
            <w:pPr>
              <w:jc w:val="center"/>
            </w:pPr>
            <w:r>
              <w:rPr>
                <w:sz w:val="18"/>
              </w:rPr>
              <w:t>必需</w:t>
            </w:r>
          </w:p>
        </w:tc>
        <w:tc>
          <w:tcPr>
            <w:tcW w:w="231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9BEF8D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4–7 </w:t>
            </w:r>
            <w:r>
              <w:rPr>
                <w:sz w:val="18"/>
              </w:rPr>
              <w:t>张</w:t>
            </w:r>
          </w:p>
        </w:tc>
      </w:tr>
      <w:tr w:rsidR="00273DB3" w14:paraId="4137E04D" w14:textId="77777777">
        <w:tc>
          <w:tcPr>
            <w:tcW w:w="170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B98DF2" w14:textId="77777777" w:rsidR="00273DB3" w:rsidRDefault="00000000">
            <w:pPr>
              <w:jc w:val="center"/>
            </w:pPr>
            <w:r>
              <w:rPr>
                <w:sz w:val="18"/>
              </w:rPr>
              <w:t>CASE03-01/02</w:t>
            </w:r>
          </w:p>
        </w:tc>
        <w:tc>
          <w:tcPr>
            <w:tcW w:w="405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8754E1" w14:textId="77777777" w:rsidR="00273DB3" w:rsidRDefault="00000000">
            <w:r>
              <w:rPr>
                <w:sz w:val="18"/>
              </w:rPr>
              <w:t>Content Channel</w:t>
            </w:r>
          </w:p>
        </w:tc>
        <w:tc>
          <w:tcPr>
            <w:tcW w:w="130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D01F05" w14:textId="77777777" w:rsidR="00273DB3" w:rsidRDefault="00000000">
            <w:pPr>
              <w:jc w:val="center"/>
            </w:pPr>
            <w:r>
              <w:rPr>
                <w:sz w:val="18"/>
              </w:rPr>
              <w:t>必需</w:t>
            </w:r>
          </w:p>
        </w:tc>
        <w:tc>
          <w:tcPr>
            <w:tcW w:w="231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42D024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4–7 </w:t>
            </w:r>
            <w:r>
              <w:rPr>
                <w:sz w:val="18"/>
              </w:rPr>
              <w:t>张</w:t>
            </w:r>
          </w:p>
        </w:tc>
      </w:tr>
      <w:tr w:rsidR="00273DB3" w14:paraId="2C02923A" w14:textId="77777777">
        <w:tc>
          <w:tcPr>
            <w:tcW w:w="1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A4C11E" w14:textId="77777777" w:rsidR="00273DB3" w:rsidRDefault="00000000">
            <w:pPr>
              <w:jc w:val="center"/>
            </w:pPr>
            <w:r>
              <w:rPr>
                <w:sz w:val="18"/>
              </w:rPr>
              <w:t>CASE04-01</w:t>
            </w:r>
          </w:p>
        </w:tc>
        <w:tc>
          <w:tcPr>
            <w:tcW w:w="40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9158E4" w14:textId="77777777" w:rsidR="00273DB3" w:rsidRDefault="00000000">
            <w:r>
              <w:rPr>
                <w:sz w:val="18"/>
              </w:rPr>
              <w:t>Journaling Community</w:t>
            </w:r>
          </w:p>
        </w:tc>
        <w:tc>
          <w:tcPr>
            <w:tcW w:w="1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0BF720" w14:textId="77777777" w:rsidR="00273DB3" w:rsidRDefault="00000000">
            <w:pPr>
              <w:jc w:val="center"/>
            </w:pPr>
            <w:r>
              <w:rPr>
                <w:sz w:val="18"/>
              </w:rPr>
              <w:t>可选</w:t>
            </w:r>
          </w:p>
        </w:tc>
        <w:tc>
          <w:tcPr>
            <w:tcW w:w="231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14475D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3–6 </w:t>
            </w:r>
            <w:r>
              <w:rPr>
                <w:sz w:val="18"/>
              </w:rPr>
              <w:t>张</w:t>
            </w:r>
          </w:p>
        </w:tc>
      </w:tr>
      <w:tr w:rsidR="00273DB3" w14:paraId="07231A05" w14:textId="77777777">
        <w:tc>
          <w:tcPr>
            <w:tcW w:w="170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B093EF" w14:textId="77777777" w:rsidR="00273DB3" w:rsidRDefault="00000000">
            <w:pPr>
              <w:jc w:val="center"/>
            </w:pPr>
            <w:r>
              <w:rPr>
                <w:sz w:val="18"/>
              </w:rPr>
              <w:t>AI-01/02</w:t>
            </w:r>
          </w:p>
        </w:tc>
        <w:tc>
          <w:tcPr>
            <w:tcW w:w="405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282200" w14:textId="77777777" w:rsidR="00273DB3" w:rsidRDefault="00000000">
            <w:r>
              <w:rPr>
                <w:sz w:val="18"/>
              </w:rPr>
              <w:t>Five-Year Diary</w:t>
            </w:r>
          </w:p>
        </w:tc>
        <w:tc>
          <w:tcPr>
            <w:tcW w:w="130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AD1C50" w14:textId="77777777" w:rsidR="00273DB3" w:rsidRDefault="00000000">
            <w:pPr>
              <w:jc w:val="center"/>
            </w:pPr>
            <w:r>
              <w:rPr>
                <w:sz w:val="18"/>
              </w:rPr>
              <w:t>必需</w:t>
            </w:r>
          </w:p>
        </w:tc>
        <w:tc>
          <w:tcPr>
            <w:tcW w:w="231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23F963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6–10 </w:t>
            </w:r>
            <w:r>
              <w:rPr>
                <w:sz w:val="18"/>
              </w:rPr>
              <w:t>张</w:t>
            </w:r>
          </w:p>
        </w:tc>
      </w:tr>
      <w:tr w:rsidR="00273DB3" w14:paraId="606AAD30" w14:textId="77777777">
        <w:tc>
          <w:tcPr>
            <w:tcW w:w="1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A9D721" w14:textId="77777777" w:rsidR="00273DB3" w:rsidRDefault="00000000">
            <w:pPr>
              <w:jc w:val="center"/>
            </w:pPr>
            <w:r>
              <w:rPr>
                <w:sz w:val="18"/>
              </w:rPr>
              <w:t>AI-03</w:t>
            </w:r>
          </w:p>
        </w:tc>
        <w:tc>
          <w:tcPr>
            <w:tcW w:w="40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AEF85C" w14:textId="77777777" w:rsidR="00273DB3" w:rsidRDefault="00000000"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工作流</w:t>
            </w:r>
          </w:p>
        </w:tc>
        <w:tc>
          <w:tcPr>
            <w:tcW w:w="1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7AC66E" w14:textId="77777777" w:rsidR="00273DB3" w:rsidRDefault="00000000">
            <w:pPr>
              <w:jc w:val="center"/>
            </w:pPr>
            <w:r>
              <w:rPr>
                <w:sz w:val="18"/>
              </w:rPr>
              <w:t>必需</w:t>
            </w:r>
          </w:p>
        </w:tc>
        <w:tc>
          <w:tcPr>
            <w:tcW w:w="231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1B17BE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3–6 </w:t>
            </w:r>
            <w:r>
              <w:rPr>
                <w:sz w:val="18"/>
              </w:rPr>
              <w:t>张</w:t>
            </w:r>
          </w:p>
        </w:tc>
      </w:tr>
      <w:tr w:rsidR="00273DB3" w14:paraId="356DBC51" w14:textId="77777777">
        <w:tc>
          <w:tcPr>
            <w:tcW w:w="170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82EA1E" w14:textId="77777777" w:rsidR="00273DB3" w:rsidRDefault="00000000">
            <w:pPr>
              <w:jc w:val="center"/>
            </w:pPr>
            <w:r>
              <w:rPr>
                <w:sz w:val="18"/>
              </w:rPr>
              <w:lastRenderedPageBreak/>
              <w:t>CONTACT-01</w:t>
            </w:r>
          </w:p>
        </w:tc>
        <w:tc>
          <w:tcPr>
            <w:tcW w:w="405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5C7F60" w14:textId="77777777" w:rsidR="00273DB3" w:rsidRDefault="00000000">
            <w:r>
              <w:rPr>
                <w:sz w:val="18"/>
              </w:rPr>
              <w:t>微信二维码</w:t>
            </w:r>
          </w:p>
        </w:tc>
        <w:tc>
          <w:tcPr>
            <w:tcW w:w="130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8F7718" w14:textId="77777777" w:rsidR="00273DB3" w:rsidRDefault="00000000">
            <w:pPr>
              <w:jc w:val="center"/>
            </w:pPr>
            <w:r>
              <w:rPr>
                <w:sz w:val="18"/>
              </w:rPr>
              <w:t>必需</w:t>
            </w:r>
          </w:p>
        </w:tc>
        <w:tc>
          <w:tcPr>
            <w:tcW w:w="2310" w:type="dxa"/>
            <w:shd w:val="clear" w:color="auto" w:fill="F4F6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D898E0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张</w:t>
            </w:r>
          </w:p>
        </w:tc>
      </w:tr>
      <w:tr w:rsidR="00273DB3" w14:paraId="7BEC00BA" w14:textId="77777777">
        <w:tc>
          <w:tcPr>
            <w:tcW w:w="17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DE3B54" w14:textId="77777777" w:rsidR="00273DB3" w:rsidRDefault="00000000">
            <w:pPr>
              <w:jc w:val="center"/>
            </w:pPr>
            <w:r>
              <w:rPr>
                <w:sz w:val="18"/>
              </w:rPr>
              <w:t>RESUME-01</w:t>
            </w:r>
          </w:p>
        </w:tc>
        <w:tc>
          <w:tcPr>
            <w:tcW w:w="40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96DF6E" w14:textId="77777777" w:rsidR="00273DB3" w:rsidRDefault="00000000">
            <w:r>
              <w:rPr>
                <w:sz w:val="18"/>
              </w:rPr>
              <w:t>英文简历</w:t>
            </w:r>
            <w:r>
              <w:rPr>
                <w:sz w:val="18"/>
              </w:rPr>
              <w:t xml:space="preserve"> PDF</w:t>
            </w:r>
          </w:p>
        </w:tc>
        <w:tc>
          <w:tcPr>
            <w:tcW w:w="13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065799" w14:textId="77777777" w:rsidR="00273DB3" w:rsidRDefault="00000000">
            <w:pPr>
              <w:jc w:val="center"/>
            </w:pPr>
            <w:r>
              <w:rPr>
                <w:sz w:val="18"/>
              </w:rPr>
              <w:t>建议</w:t>
            </w:r>
          </w:p>
        </w:tc>
        <w:tc>
          <w:tcPr>
            <w:tcW w:w="231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5B8437" w14:textId="77777777" w:rsidR="00273DB3" w:rsidRDefault="00000000">
            <w:pPr>
              <w:jc w:val="center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 xml:space="preserve"> PDF</w:t>
            </w:r>
          </w:p>
        </w:tc>
      </w:tr>
    </w:tbl>
    <w:p w14:paraId="27E4DC1A" w14:textId="77777777" w:rsidR="00273DB3" w:rsidRDefault="00273DB3"/>
    <w:p w14:paraId="11DCA717" w14:textId="77777777" w:rsidR="00273DB3" w:rsidRDefault="00000000">
      <w:pPr>
        <w:pStyle w:val="21"/>
      </w:pPr>
      <w:r>
        <w:t>照片上传规则</w:t>
      </w:r>
    </w:p>
    <w:p w14:paraId="5902E86F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保留原图，不要先压缩；如需修图，只做基础亮度、裁切和色彩调整。</w:t>
      </w:r>
    </w:p>
    <w:p w14:paraId="5F9BC450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不要使用带水印、社交平台</w:t>
      </w:r>
      <w:r>
        <w:rPr>
          <w:lang w:eastAsia="zh-CN"/>
        </w:rPr>
        <w:t xml:space="preserve"> UI </w:t>
      </w:r>
      <w:r>
        <w:rPr>
          <w:lang w:eastAsia="zh-CN"/>
        </w:rPr>
        <w:t>或明显滤镜的截图作为主视觉。</w:t>
      </w:r>
    </w:p>
    <w:p w14:paraId="75C710AB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产品</w:t>
      </w:r>
      <w:r>
        <w:rPr>
          <w:lang w:eastAsia="zh-CN"/>
        </w:rPr>
        <w:t>/</w:t>
      </w:r>
      <w:r>
        <w:rPr>
          <w:lang w:eastAsia="zh-CN"/>
        </w:rPr>
        <w:t>公司项目素材必须确认可公开；敏感数据、客户名和内部界面请先脱敏。</w:t>
      </w:r>
    </w:p>
    <w:p w14:paraId="70D767A1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同一段经历尽量提供人物、环境和细节三种照片，方便网页排版选择。</w:t>
      </w:r>
    </w:p>
    <w:p w14:paraId="12AF80E7" w14:textId="77777777" w:rsidR="00273DB3" w:rsidRDefault="00000000">
      <w:pPr>
        <w:pStyle w:val="a0"/>
      </w:pPr>
      <w:proofErr w:type="spellStart"/>
      <w:r>
        <w:t>建议文件名：编号</w:t>
      </w:r>
      <w:r>
        <w:t>_</w:t>
      </w:r>
      <w:r>
        <w:t>地点或项目</w:t>
      </w:r>
      <w:r>
        <w:t>_</w:t>
      </w:r>
      <w:r>
        <w:t>年份</w:t>
      </w:r>
      <w:r>
        <w:t>_</w:t>
      </w:r>
      <w:r>
        <w:t>序号，例如</w:t>
      </w:r>
      <w:proofErr w:type="spellEnd"/>
      <w:r>
        <w:t xml:space="preserve"> EXP-06_Boston_2022_01.jpg</w:t>
      </w:r>
      <w:r>
        <w:t>。</w:t>
      </w: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4D6DAEF2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F0E9AB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请补充｜已有照片与编号对应关系</w:t>
            </w:r>
          </w:p>
          <w:p w14:paraId="42413776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如果你已经知道某张照片要放在哪里，请在这里写</w:t>
            </w:r>
            <w:r>
              <w:rPr>
                <w:i/>
                <w:color w:val="667085"/>
                <w:sz w:val="18"/>
                <w:lang w:eastAsia="zh-CN"/>
              </w:rPr>
              <w:t>“</w:t>
            </w:r>
            <w:r>
              <w:rPr>
                <w:i/>
                <w:color w:val="667085"/>
                <w:sz w:val="18"/>
                <w:lang w:eastAsia="zh-CN"/>
              </w:rPr>
              <w:t>原文件名</w:t>
            </w:r>
            <w:r>
              <w:rPr>
                <w:i/>
                <w:color w:val="667085"/>
                <w:sz w:val="18"/>
                <w:lang w:eastAsia="zh-CN"/>
              </w:rPr>
              <w:t xml:space="preserve"> → </w:t>
            </w:r>
            <w:r>
              <w:rPr>
                <w:i/>
                <w:color w:val="667085"/>
                <w:sz w:val="18"/>
                <w:lang w:eastAsia="zh-CN"/>
              </w:rPr>
              <w:t>编号</w:t>
            </w:r>
            <w:r>
              <w:rPr>
                <w:i/>
                <w:color w:val="667085"/>
                <w:sz w:val="18"/>
                <w:lang w:eastAsia="zh-CN"/>
              </w:rPr>
              <w:t>”</w:t>
            </w:r>
            <w:r>
              <w:rPr>
                <w:i/>
                <w:color w:val="667085"/>
                <w:sz w:val="18"/>
                <w:lang w:eastAsia="zh-CN"/>
              </w:rPr>
              <w:t>。</w:t>
            </w:r>
          </w:p>
          <w:p w14:paraId="5AF98AE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2527C03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16C4C7E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52BF499A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F776BE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7372E696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1A0503C0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03DD5DB9" w14:textId="77777777" w:rsidR="00273DB3" w:rsidRDefault="00273DB3">
      <w:pPr>
        <w:spacing w:after="20"/>
      </w:pPr>
    </w:p>
    <w:p w14:paraId="5E613395" w14:textId="77777777" w:rsidR="00273DB3" w:rsidRDefault="00000000">
      <w:r>
        <w:br w:type="page"/>
      </w:r>
    </w:p>
    <w:p w14:paraId="5204CFDE" w14:textId="77777777" w:rsidR="00273DB3" w:rsidRDefault="00000000">
      <w:pPr>
        <w:spacing w:before="80" w:after="60"/>
      </w:pPr>
      <w:r>
        <w:rPr>
          <w:b/>
          <w:color w:val="2563EB"/>
          <w:sz w:val="17"/>
        </w:rPr>
        <w:lastRenderedPageBreak/>
        <w:t>SECTION 08</w:t>
      </w:r>
    </w:p>
    <w:p w14:paraId="1DA75157" w14:textId="77777777" w:rsidR="00273DB3" w:rsidRDefault="00000000">
      <w:pPr>
        <w:pStyle w:val="1"/>
      </w:pPr>
      <w:r>
        <w:t>提交前最终确认</w:t>
      </w:r>
    </w:p>
    <w:p w14:paraId="36E83A57" w14:textId="77777777" w:rsidR="00273DB3" w:rsidRDefault="00000000">
      <w:pPr>
        <w:spacing w:after="200"/>
        <w:rPr>
          <w:lang w:eastAsia="zh-CN"/>
        </w:rPr>
      </w:pPr>
      <w:r>
        <w:rPr>
          <w:i/>
          <w:color w:val="667085"/>
          <w:sz w:val="22"/>
          <w:lang w:eastAsia="zh-CN"/>
        </w:rPr>
        <w:t>不需要一次把所有英文写完；先保证信息真实、完整、可公开。</w:t>
      </w:r>
    </w:p>
    <w:p w14:paraId="0612FD3E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 xml:space="preserve">☐ Hero </w:t>
      </w:r>
      <w:r>
        <w:rPr>
          <w:lang w:eastAsia="zh-CN"/>
        </w:rPr>
        <w:t>主文案、姓名、城市和求职状态已确认</w:t>
      </w:r>
    </w:p>
    <w:p w14:paraId="2189DAA3" w14:textId="77777777" w:rsidR="00273DB3" w:rsidRDefault="00000000">
      <w:pPr>
        <w:pStyle w:val="a0"/>
      </w:pPr>
      <w:r>
        <w:t xml:space="preserve">☐ About Me </w:t>
      </w:r>
      <w:proofErr w:type="spellStart"/>
      <w:r>
        <w:t>已写清</w:t>
      </w:r>
      <w:proofErr w:type="spellEnd"/>
      <w:r>
        <w:t xml:space="preserve"> PM × GTM </w:t>
      </w:r>
      <w:r>
        <w:t>的差异化</w:t>
      </w:r>
    </w:p>
    <w:p w14:paraId="40957203" w14:textId="77777777" w:rsidR="00273DB3" w:rsidRDefault="00000000">
      <w:pPr>
        <w:pStyle w:val="a0"/>
      </w:pPr>
      <w:r>
        <w:t xml:space="preserve">☐ Experience </w:t>
      </w:r>
      <w:r>
        <w:t>七页的时间、地点、组织和故事均已补齐</w:t>
      </w:r>
    </w:p>
    <w:p w14:paraId="4043ABEA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 xml:space="preserve">☐ </w:t>
      </w:r>
      <w:r>
        <w:rPr>
          <w:lang w:eastAsia="zh-CN"/>
        </w:rPr>
        <w:t>三段实习的顺序和公司官方英文名已确认</w:t>
      </w:r>
    </w:p>
    <w:p w14:paraId="7F270D24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 xml:space="preserve">☐ Cases </w:t>
      </w:r>
      <w:r>
        <w:rPr>
          <w:lang w:eastAsia="zh-CN"/>
        </w:rPr>
        <w:t>的所有数据均有口径、时间范围和公开许可</w:t>
      </w:r>
    </w:p>
    <w:p w14:paraId="183015D1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 xml:space="preserve">☐ </w:t>
      </w:r>
      <w:r>
        <w:rPr>
          <w:lang w:eastAsia="zh-CN"/>
        </w:rPr>
        <w:t>每个</w:t>
      </w:r>
      <w:r>
        <w:rPr>
          <w:lang w:eastAsia="zh-CN"/>
        </w:rPr>
        <w:t xml:space="preserve"> Case </w:t>
      </w:r>
      <w:r>
        <w:rPr>
          <w:lang w:eastAsia="zh-CN"/>
        </w:rPr>
        <w:t>已区分个人贡献与团队贡献</w:t>
      </w:r>
    </w:p>
    <w:p w14:paraId="07C1B098" w14:textId="77777777" w:rsidR="00273DB3" w:rsidRDefault="00000000">
      <w:pPr>
        <w:pStyle w:val="a0"/>
      </w:pPr>
      <w:r>
        <w:t xml:space="preserve">☐ </w:t>
      </w:r>
      <w:proofErr w:type="spellStart"/>
      <w:r>
        <w:t>每个</w:t>
      </w:r>
      <w:proofErr w:type="spellEnd"/>
      <w:r>
        <w:t xml:space="preserve"> Case </w:t>
      </w:r>
      <w:proofErr w:type="spellStart"/>
      <w:r>
        <w:t>均回答</w:t>
      </w:r>
      <w:proofErr w:type="spellEnd"/>
      <w:r>
        <w:t xml:space="preserve"> How I’d do it better now</w:t>
      </w:r>
    </w:p>
    <w:p w14:paraId="2CA07D81" w14:textId="77777777" w:rsidR="00273DB3" w:rsidRDefault="00000000">
      <w:pPr>
        <w:pStyle w:val="a0"/>
      </w:pPr>
      <w:r>
        <w:t xml:space="preserve">☐ Five-Year Diary </w:t>
      </w:r>
      <w:r>
        <w:t>链接、截图和产品机制已补齐</w:t>
      </w:r>
    </w:p>
    <w:p w14:paraId="23FB7FE1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 xml:space="preserve">☐ AI </w:t>
      </w:r>
      <w:r>
        <w:rPr>
          <w:lang w:eastAsia="zh-CN"/>
        </w:rPr>
        <w:t>工作流使用的是真实例子，而非工具清单</w:t>
      </w:r>
    </w:p>
    <w:p w14:paraId="02658F31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>☐ Email</w:t>
      </w:r>
      <w:r>
        <w:rPr>
          <w:lang w:eastAsia="zh-CN"/>
        </w:rPr>
        <w:t>、电话、</w:t>
      </w:r>
      <w:r>
        <w:rPr>
          <w:lang w:eastAsia="zh-CN"/>
        </w:rPr>
        <w:t>LinkedIn</w:t>
      </w:r>
      <w:r>
        <w:rPr>
          <w:lang w:eastAsia="zh-CN"/>
        </w:rPr>
        <w:t>、微信二维码和简历已确认</w:t>
      </w:r>
    </w:p>
    <w:p w14:paraId="0D3303F9" w14:textId="77777777" w:rsidR="00273DB3" w:rsidRDefault="00000000">
      <w:pPr>
        <w:pStyle w:val="a0"/>
        <w:rPr>
          <w:lang w:eastAsia="zh-CN"/>
        </w:rPr>
      </w:pPr>
      <w:r>
        <w:rPr>
          <w:lang w:eastAsia="zh-CN"/>
        </w:rPr>
        <w:t xml:space="preserve">☐ </w:t>
      </w:r>
      <w:r>
        <w:rPr>
          <w:lang w:eastAsia="zh-CN"/>
        </w:rPr>
        <w:t>所有必需照片已经按编号上传</w:t>
      </w: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B191A47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2C31A3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请补充｜还有什么一定希望网站保留？</w:t>
            </w:r>
          </w:p>
          <w:p w14:paraId="2F79244E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可以是一个故事、一张照片、一句个人表达或一个项目。</w:t>
            </w:r>
          </w:p>
          <w:p w14:paraId="557296D5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81142B2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39386DE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4DDC69C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5D11D3D5" w14:textId="77777777" w:rsidR="00273DB3" w:rsidRDefault="00273DB3">
      <w:pPr>
        <w:spacing w:after="20"/>
      </w:pPr>
    </w:p>
    <w:tbl>
      <w:tblPr>
        <w:tblW w:w="9360" w:type="dxa"/>
        <w:tblInd w:w="120" w:type="dxa"/>
        <w:tblBorders>
          <w:top w:val="single" w:sz="7" w:space="0" w:color="B9C8E8"/>
          <w:left w:val="single" w:sz="7" w:space="0" w:color="B9C8E8"/>
          <w:bottom w:val="single" w:sz="7" w:space="0" w:color="B9C8E8"/>
          <w:right w:val="single" w:sz="7" w:space="0" w:color="B9C8E8"/>
          <w:insideH w:val="single" w:sz="7" w:space="0" w:color="B9C8E8"/>
          <w:insideV w:val="single" w:sz="7" w:space="0" w:color="B9C8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73DB3" w14:paraId="00A4393A" w14:textId="77777777">
        <w:tc>
          <w:tcPr>
            <w:tcW w:w="9360" w:type="dxa"/>
            <w:shd w:val="clear" w:color="auto" w:fill="EA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F87B82" w14:textId="77777777" w:rsidR="00273DB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2563EB"/>
                <w:sz w:val="20"/>
                <w:lang w:eastAsia="zh-CN"/>
              </w:rPr>
              <w:t>请补充｜有什么一定不希望网站呈现？</w:t>
            </w:r>
          </w:p>
          <w:p w14:paraId="4AA6D7A2" w14:textId="77777777" w:rsidR="00273DB3" w:rsidRDefault="00000000">
            <w:pPr>
              <w:spacing w:after="60"/>
              <w:rPr>
                <w:lang w:eastAsia="zh-CN"/>
              </w:rPr>
            </w:pPr>
            <w:r>
              <w:rPr>
                <w:i/>
                <w:color w:val="667085"/>
                <w:sz w:val="18"/>
                <w:lang w:eastAsia="zh-CN"/>
              </w:rPr>
              <w:t>例如不公开的信息、不喜欢的职业标签、希望避免的视觉风格。</w:t>
            </w:r>
          </w:p>
          <w:p w14:paraId="7DAB3E89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2D8B020F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48DACFB1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  <w:p w14:paraId="0D5E95C4" w14:textId="77777777" w:rsidR="00273DB3" w:rsidRDefault="00000000">
            <w:pPr>
              <w:spacing w:after="40"/>
            </w:pPr>
            <w:r>
              <w:rPr>
                <w:color w:val="AEB7C4"/>
                <w:sz w:val="18"/>
              </w:rPr>
              <w:t>________________________________________________________________________________</w:t>
            </w:r>
          </w:p>
        </w:tc>
      </w:tr>
    </w:tbl>
    <w:p w14:paraId="37342250" w14:textId="77777777" w:rsidR="00273DB3" w:rsidRDefault="00273DB3">
      <w:pPr>
        <w:spacing w:after="20"/>
      </w:pPr>
    </w:p>
    <w:sectPr w:rsidR="00273DB3" w:rsidSect="00034616">
      <w:footerReference w:type="default" r:id="rId8"/>
      <w:pgSz w:w="12240" w:h="15840"/>
      <w:pgMar w:top="1123" w:right="1181" w:bottom="1037" w:left="1181" w:header="547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141A5" w14:textId="77777777" w:rsidR="002B7364" w:rsidRDefault="002B7364">
      <w:pPr>
        <w:spacing w:after="0" w:line="240" w:lineRule="auto"/>
      </w:pPr>
      <w:r>
        <w:separator/>
      </w:r>
    </w:p>
  </w:endnote>
  <w:endnote w:type="continuationSeparator" w:id="0">
    <w:p w14:paraId="4FC482EB" w14:textId="77777777" w:rsidR="002B7364" w:rsidRDefault="002B7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67AA2" w14:textId="77777777" w:rsidR="00273DB3" w:rsidRDefault="00000000">
    <w:pPr>
      <w:pStyle w:val="a7"/>
      <w:jc w:val="right"/>
    </w:pPr>
    <w:r>
      <w:rPr>
        <w:color w:val="667085"/>
        <w:sz w:val="17"/>
      </w:rPr>
      <w:t>Portfolio Content Workbook  •  Zhuofan YanPortfolio Content Workbook  •  Zhuofan Yan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BA507A" w14:textId="77777777" w:rsidR="002B7364" w:rsidRDefault="002B7364">
      <w:pPr>
        <w:spacing w:after="0" w:line="240" w:lineRule="auto"/>
      </w:pPr>
      <w:r>
        <w:separator/>
      </w:r>
    </w:p>
  </w:footnote>
  <w:footnote w:type="continuationSeparator" w:id="0">
    <w:p w14:paraId="6F68C75D" w14:textId="77777777" w:rsidR="002B7364" w:rsidRDefault="002B73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F97AAF"/>
    <w:multiLevelType w:val="hybridMultilevel"/>
    <w:tmpl w:val="D0E43B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90298764">
    <w:abstractNumId w:val="8"/>
  </w:num>
  <w:num w:numId="2" w16cid:durableId="373114832">
    <w:abstractNumId w:val="6"/>
  </w:num>
  <w:num w:numId="3" w16cid:durableId="819420720">
    <w:abstractNumId w:val="5"/>
  </w:num>
  <w:num w:numId="4" w16cid:durableId="995567609">
    <w:abstractNumId w:val="4"/>
  </w:num>
  <w:num w:numId="5" w16cid:durableId="253513679">
    <w:abstractNumId w:val="7"/>
  </w:num>
  <w:num w:numId="6" w16cid:durableId="687675988">
    <w:abstractNumId w:val="3"/>
  </w:num>
  <w:num w:numId="7" w16cid:durableId="1254127627">
    <w:abstractNumId w:val="2"/>
  </w:num>
  <w:num w:numId="8" w16cid:durableId="1913274788">
    <w:abstractNumId w:val="1"/>
  </w:num>
  <w:num w:numId="9" w16cid:durableId="214317731">
    <w:abstractNumId w:val="0"/>
  </w:num>
  <w:num w:numId="10" w16cid:durableId="17743224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DB3"/>
    <w:rsid w:val="0029639D"/>
    <w:rsid w:val="002B7364"/>
    <w:rsid w:val="00326F90"/>
    <w:rsid w:val="00411A42"/>
    <w:rsid w:val="00743CD9"/>
    <w:rsid w:val="00AA1D8D"/>
    <w:rsid w:val="00B47730"/>
    <w:rsid w:val="00C034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7B0A03"/>
  <w14:defaultImageDpi w14:val="300"/>
  <w15:docId w15:val="{11934DC3-C8F9-9247-8E73-8FD140F81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Aptos" w:eastAsia="PingFang SC" w:hAnsi="Aptos"/>
      <w:color w:val="172033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2563EB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7" w:hanging="274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7" w:hanging="274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37</Pages>
  <Words>6127</Words>
  <Characters>34928</Characters>
  <Application>Microsoft Office Word</Application>
  <DocSecurity>0</DocSecurity>
  <Lines>291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个人简历网站 内容与照片补充工作簿</dc:title>
  <dc:subject>Portfolio website content and photo collection workbook</dc:subject>
  <dc:creator>Zhuofan Yan</dc:creator>
  <cp:keywords>portfolio, website, content, photos, experience, case study</cp:keywords>
  <dc:description>generated by python-docx</dc:description>
  <cp:lastModifiedBy>Yan, Zhuofan</cp:lastModifiedBy>
  <cp:revision>2</cp:revision>
  <dcterms:created xsi:type="dcterms:W3CDTF">2013-12-23T23:15:00Z</dcterms:created>
  <dcterms:modified xsi:type="dcterms:W3CDTF">2026-06-22T07:48:00Z</dcterms:modified>
  <cp:category/>
</cp:coreProperties>
</file>