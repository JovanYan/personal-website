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/>
        <w:jc w:val="center"/>
      </w:pPr>
      <w:r>
        <w:rPr>
          <w:rFonts w:ascii="Aptos" w:hAnsi="Aptos" w:eastAsia="PingFang SC"/>
          <w:b/>
          <w:color w:val="2563EB"/>
          <w:sz w:val="20"/>
        </w:rPr>
        <w:t>PORTFOLIO WEBSITE</w:t>
      </w:r>
    </w:p>
    <w:p>
      <w:pPr>
        <w:spacing w:before="200" w:after="200"/>
        <w:jc w:val="center"/>
      </w:pPr>
      <w:r>
        <w:rPr>
          <w:rFonts w:ascii="Aptos Display" w:hAnsi="Aptos Display" w:eastAsia="PingFang SC"/>
          <w:b/>
          <w:color w:val="172033"/>
          <w:sz w:val="56"/>
        </w:rPr>
        <w:t>个人简历网站</w:t>
        <w:br/>
        <w:t>内容与照片补充工作簿</w:t>
      </w:r>
    </w:p>
    <w:p>
      <w:pPr>
        <w:spacing w:after="480"/>
        <w:jc w:val="center"/>
      </w:pPr>
      <w:r>
        <w:rPr>
          <w:rFonts w:ascii="Aptos" w:hAnsi="Aptos" w:eastAsia="PingFang SC"/>
          <w:color w:val="667085"/>
          <w:sz w:val="24"/>
        </w:rPr>
        <w:t>Zhuofan Yan  ·  Website Content Collection</w:t>
      </w:r>
    </w:p>
    <w:tbl>
      <w:tblPr>
        <w:tblW w:type="dxa" w:w="7600"/>
        <w:jc w:val="center"/>
        <w:tblLayout w:type="fixed"/>
        <w:tblLook w:firstColumn="1" w:firstRow="1" w:lastColumn="0" w:lastRow="0" w:noHBand="0" w:noVBand="1" w:val="04A0"/>
        <w:tblInd w:w="1000" w:type="dxa"/>
        <w:tblBorders>
          <w:top w:val="single" w:sz="8" w:space="0" w:color="B9C8E8"/>
          <w:left w:val="single" w:sz="8" w:space="0" w:color="B9C8E8"/>
          <w:bottom w:val="single" w:sz="8" w:space="0" w:color="B9C8E8"/>
          <w:right w:val="single" w:sz="8" w:space="0" w:color="B9C8E8"/>
          <w:insideH w:val="single" w:sz="8" w:space="0" w:color="B9C8E8"/>
          <w:insideV w:val="single" w:sz="8" w:space="0" w:color="B9C8E8"/>
        </w:tblBorders>
      </w:tblPr>
      <w:tblGrid>
        <w:gridCol w:w="7600"/>
      </w:tblGrid>
      <w:tr>
        <w:tc>
          <w:tcPr>
            <w:tcW w:type="dxa" w:w="7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jc w:val="center"/>
            </w:pPr>
            <w:r>
              <w:rPr>
                <w:rFonts w:ascii="Aptos" w:hAnsi="Aptos" w:eastAsia="PingFang SC"/>
                <w:color w:val="172033"/>
                <w:sz w:val="22"/>
              </w:rPr>
              <w:t>使用方式</w:t>
              <w:br/>
              <w:t>从第 1 部分开始逐项填写；遇到橙色框时上传对应照片。</w:t>
              <w:br/>
              <w:t>不知道最终英文怎么写也没关系，先用中文讲清楚事实、故事和你的判断。</w:t>
            </w:r>
          </w:p>
        </w:tc>
      </w:tr>
    </w:tbl>
    <w:p>
      <w:pPr>
        <w:spacing w:before="560"/>
        <w:jc w:val="center"/>
      </w:pPr>
      <w:r>
        <w:rPr>
          <w:rFonts w:ascii="Aptos" w:hAnsi="Aptos" w:eastAsia="PingFang SC"/>
          <w:color w:val="667085"/>
          <w:sz w:val="18"/>
        </w:rPr>
        <w:t>版本：2026-06-22</w:t>
      </w:r>
    </w:p>
    <w:p>
      <w:r>
        <w:br w:type="page"/>
      </w:r>
    </w:p>
    <w:p>
      <w:pPr>
        <w:spacing w:before="80" w:after="60"/>
      </w:pPr>
      <w:r>
        <w:rPr>
          <w:rFonts w:ascii="Aptos" w:hAnsi="Aptos" w:eastAsia="PingFang SC"/>
          <w:b/>
          <w:color w:val="2563EB"/>
          <w:sz w:val="17"/>
        </w:rPr>
        <w:t>SECTION 00</w:t>
      </w:r>
    </w:p>
    <w:p>
      <w:pPr>
        <w:pStyle w:val="Heading1"/>
      </w:pPr>
      <w:r>
        <w:t>填写说明与优先级</w:t>
      </w:r>
    </w:p>
    <w:p>
      <w:pPr>
        <w:spacing w:after="200"/>
      </w:pPr>
      <w:r>
        <w:rPr>
          <w:rFonts w:ascii="Aptos" w:hAnsi="Aptos" w:eastAsia="PingFang SC"/>
          <w:i/>
          <w:color w:val="667085"/>
          <w:sz w:val="22"/>
        </w:rPr>
        <w:t>这份工作簿的目标，是收齐网站所需的事实、故事、数据和视觉素材。</w:t>
      </w:r>
    </w:p>
    <w:p>
      <w:pPr>
        <w:pStyle w:val="Heading2"/>
      </w:pPr>
      <w:r>
        <w:t>建议填写顺序</w:t>
      </w:r>
    </w:p>
    <w:p>
      <w:pPr>
        <w:pStyle w:val="ListBullet"/>
      </w:pPr>
      <w:r>
        <w:rPr>
          <w:rFonts w:ascii="Aptos" w:hAnsi="Aptos" w:eastAsia="PingFang SC"/>
          <w:color w:val="172033"/>
        </w:rPr>
        <w:t>第一轮：Hero、About Me、Contact——30 分钟内完成网站最基础的信息。</w:t>
      </w:r>
    </w:p>
    <w:p>
      <w:pPr>
        <w:pStyle w:val="ListBullet"/>
      </w:pPr>
      <w:r>
        <w:rPr>
          <w:rFonts w:ascii="Aptos" w:hAnsi="Aptos" w:eastAsia="PingFang SC"/>
          <w:color w:val="172033"/>
        </w:rPr>
        <w:t>第二轮：Experience 七页——每页先写一个真实瞬间，不追求漂亮文案。</w:t>
      </w:r>
    </w:p>
    <w:p>
      <w:pPr>
        <w:pStyle w:val="ListBullet"/>
      </w:pPr>
      <w:r>
        <w:rPr>
          <w:rFonts w:ascii="Aptos" w:hAnsi="Aptos" w:eastAsia="PingFang SC"/>
          <w:color w:val="172033"/>
        </w:rPr>
        <w:t>第三轮：Cases——先核实数字和个人贡献，再补完整过程。</w:t>
      </w:r>
    </w:p>
    <w:p>
      <w:pPr>
        <w:pStyle w:val="ListBullet"/>
      </w:pPr>
      <w:r>
        <w:rPr>
          <w:rFonts w:ascii="Aptos" w:hAnsi="Aptos" w:eastAsia="PingFang SC"/>
          <w:color w:val="172033"/>
        </w:rPr>
        <w:t>第四轮：Me &amp; AI——提供网站链接、截图和真实工作流。</w:t>
      </w:r>
    </w:p>
    <w:p>
      <w:pPr>
        <w:pStyle w:val="ListBullet"/>
      </w:pPr>
      <w:r>
        <w:rPr>
          <w:rFonts w:ascii="Aptos" w:hAnsi="Aptos" w:eastAsia="PingFang SC"/>
          <w:color w:val="172033"/>
        </w:rPr>
        <w:t>最后：按文末“照片上传清单”统一整理文件名并上传。</w:t>
      </w:r>
    </w:p>
    <w:p>
      <w:pPr>
        <w:pStyle w:val="Heading2"/>
      </w:pPr>
      <w:r>
        <w:t>填写原则</w:t>
      </w:r>
    </w:p>
    <w:p>
      <w:pPr>
        <w:pStyle w:val="ListBullet"/>
      </w:pPr>
      <w:r>
        <w:rPr>
          <w:rFonts w:ascii="Aptos" w:hAnsi="Aptos" w:eastAsia="PingFang SC"/>
          <w:color w:val="172033"/>
        </w:rPr>
        <w:t>事实优先：时间、地点、角色、个人贡献和结果必须准确。</w:t>
      </w:r>
    </w:p>
    <w:p>
      <w:pPr>
        <w:pStyle w:val="ListBullet"/>
      </w:pPr>
      <w:r>
        <w:rPr>
          <w:rFonts w:ascii="Aptos" w:hAnsi="Aptos" w:eastAsia="PingFang SC"/>
          <w:color w:val="172033"/>
        </w:rPr>
        <w:t>具体优先：用一个场景或决定代替泛泛的“提升了能力”。</w:t>
      </w:r>
    </w:p>
    <w:p>
      <w:pPr>
        <w:pStyle w:val="ListBullet"/>
      </w:pPr>
      <w:r>
        <w:rPr>
          <w:rFonts w:ascii="Aptos" w:hAnsi="Aptos" w:eastAsia="PingFang SC"/>
          <w:color w:val="172033"/>
        </w:rPr>
        <w:t>个人贡献优先：团队成果旁边必须说清楚你具体做了什么。</w:t>
      </w:r>
    </w:p>
    <w:p>
      <w:pPr>
        <w:pStyle w:val="ListBullet"/>
      </w:pPr>
      <w:r>
        <w:rPr>
          <w:rFonts w:ascii="Aptos" w:hAnsi="Aptos" w:eastAsia="PingFang SC"/>
          <w:color w:val="172033"/>
        </w:rPr>
        <w:t>反思优先：案例中保留 How I’d do it better now，体现成长与判断。</w:t>
      </w:r>
    </w:p>
    <w:p>
      <w:pPr>
        <w:pStyle w:val="ListBullet"/>
      </w:pPr>
      <w:r>
        <w:rPr>
          <w:rFonts w:ascii="Aptos" w:hAnsi="Aptos" w:eastAsia="PingFang SC"/>
          <w:color w:val="172033"/>
        </w:rPr>
        <w:t>可公开优先：公司内部材料、数据和截图请先确认是否能公开。</w:t>
      </w:r>
    </w:p>
    <w:p>
      <w:pPr>
        <w:pStyle w:val="Heading2"/>
      </w:pPr>
      <w:r>
        <w:t>网站叙事主线</w:t>
      </w:r>
    </w:p>
    <w:p>
      <w:r>
        <w:rPr>
          <w:rFonts w:ascii="Aptos" w:hAnsi="Aptos" w:eastAsia="PingFang SC"/>
          <w:color w:val="172033"/>
        </w:rPr>
        <w:t>我如何观察人、理解需求，把洞察变成产品，并让产品真正进入市场。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请补充｜你希望招聘者看完网站后，用哪一句话描述你？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例如：她不只会做营销，也能把用户洞察转化为真正落地的产品。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60"/>
      </w:pPr>
      <w:r>
        <w:rPr>
          <w:rFonts w:ascii="Aptos" w:hAnsi="Aptos" w:eastAsia="PingFang SC"/>
          <w:b/>
          <w:color w:val="2563EB"/>
          <w:sz w:val="17"/>
        </w:rPr>
        <w:t>SECTION 01</w:t>
      </w:r>
    </w:p>
    <w:p>
      <w:pPr>
        <w:pStyle w:val="Heading1"/>
      </w:pPr>
      <w:r>
        <w:t>Hero / Intro</w:t>
      </w:r>
    </w:p>
    <w:p>
      <w:pPr>
        <w:spacing w:after="200"/>
      </w:pPr>
      <w:r>
        <w:rPr>
          <w:rFonts w:ascii="Aptos" w:hAnsi="Aptos" w:eastAsia="PingFang SC"/>
          <w:i/>
          <w:color w:val="667085"/>
          <w:sz w:val="22"/>
        </w:rPr>
        <w:t>目标：让访客在 10 秒内知道你是谁、你创造什么价值，以及为什么值得继续看。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CF8F2"/>
          </w:tcPr>
          <w:p>
            <w:r>
              <w:rPr>
                <w:rFonts w:ascii="Aptos" w:hAnsi="Aptos" w:eastAsia="PingFang SC"/>
                <w:color w:val="18794E"/>
                <w:sz w:val="19"/>
              </w:rPr>
              <w:t>已有信息｜姓名 Zhuofan Yan；主文案方向已确定：I turn observations about people into products, stories, and experiences they want to join.</w:t>
            </w:r>
          </w:p>
        </w:tc>
      </w:tr>
    </w:tbl>
    <w:p>
      <w:pPr>
        <w:pStyle w:val="Heading2"/>
      </w:pPr>
      <w:r>
        <w:t>建议显示文案</w:t>
      </w:r>
    </w:p>
    <w:p>
      <w:pPr>
        <w:spacing w:before="80" w:after="60"/>
      </w:pPr>
      <w:r>
        <w:rPr>
          <w:rFonts w:ascii="Aptos" w:hAnsi="Aptos" w:eastAsia="PingFang SC"/>
          <w:b/>
          <w:color w:val="2563EB"/>
          <w:sz w:val="17"/>
        </w:rPr>
        <w:t>PRIMARY STATEMENT</w:t>
      </w:r>
    </w:p>
    <w:p>
      <w:r>
        <w:rPr>
          <w:rFonts w:ascii="Aptos" w:hAnsi="Aptos" w:eastAsia="PingFang SC"/>
          <w:color w:val="172033"/>
        </w:rPr>
        <w:t>I turn observations about people into products, stories, and experiences they want to join.</w:t>
      </w:r>
    </w:p>
    <w:p>
      <w:pPr>
        <w:spacing w:before="80" w:after="60"/>
      </w:pPr>
      <w:r>
        <w:rPr>
          <w:rFonts w:ascii="Aptos" w:hAnsi="Aptos" w:eastAsia="PingFang SC"/>
          <w:b/>
          <w:color w:val="2563EB"/>
          <w:sz w:val="17"/>
        </w:rPr>
        <w:t>SUPPORTING LINE</w:t>
      </w:r>
    </w:p>
    <w:p>
      <w:r>
        <w:rPr>
          <w:rFonts w:ascii="Aptos" w:hAnsi="Aptos" w:eastAsia="PingFang SC"/>
          <w:color w:val="172033"/>
        </w:rPr>
        <w:t>I observe, research, build, and bring ideas to life.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请补充｜姓名在网站上的最终写法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请选择 Zhuofan Yan / Yan Zhuofan / 中文名 + 英文名，并写出你希望显示的大小写。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请补充｜Hero 辅助信息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请填写当前城市、职业关键词（建议 2–3 个）、是否展示 Open to opportunities，以及按钮文字。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请补充｜主文案是否需要修改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若保留可写“保留”；若修改，请直接写新的英文或先写中文意思。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7E8"/>
          </w:tcPr>
          <w:p>
            <w:r>
              <w:rPr>
                <w:rFonts w:ascii="Aptos" w:hAnsi="Aptos" w:eastAsia="PingFang SC"/>
                <w:b/>
                <w:color w:val="A15C00"/>
                <w:sz w:val="20"/>
              </w:rPr>
              <w:t>需要上传照片｜HERO-01  （必需）</w:t>
            </w:r>
          </w:p>
          <w:p>
            <w:r>
              <w:rPr>
                <w:rFonts w:ascii="Aptos" w:hAnsi="Aptos" w:eastAsia="PingFang SC"/>
                <w:b/>
                <w:color w:val="172033"/>
                <w:sz w:val="19"/>
              </w:rPr>
              <w:t>用途：首页主视觉个人照片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建议：竖版或接近 4:5；人物清晰、背景不过度杂乱；建议原图宽度至少 1600px。请提供 2–3 张备选，避免自拍滤镜过重。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文件名：________________________________    拍摄时间/地点：____________________________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60"/>
      </w:pPr>
      <w:r>
        <w:rPr>
          <w:rFonts w:ascii="Aptos" w:hAnsi="Aptos" w:eastAsia="PingFang SC"/>
          <w:b/>
          <w:color w:val="2563EB"/>
          <w:sz w:val="17"/>
        </w:rPr>
        <w:t>SECTION 02</w:t>
      </w:r>
    </w:p>
    <w:p>
      <w:pPr>
        <w:pStyle w:val="Heading1"/>
      </w:pPr>
      <w:r>
        <w:t>About Me</w:t>
      </w:r>
    </w:p>
    <w:p>
      <w:pPr>
        <w:spacing w:after="200"/>
      </w:pPr>
      <w:r>
        <w:rPr>
          <w:rFonts w:ascii="Aptos" w:hAnsi="Aptos" w:eastAsia="PingFang SC"/>
          <w:i/>
          <w:color w:val="667085"/>
          <w:sz w:val="22"/>
        </w:rPr>
        <w:t>目标：解释你为何同时具备 Product 与 GTM 视角，并自然引出后面的经历故事。</w:t>
      </w:r>
    </w:p>
    <w:p>
      <w:pPr>
        <w:pStyle w:val="Heading2"/>
      </w:pPr>
      <w:r>
        <w:t>建议章节标题</w:t>
      </w:r>
    </w:p>
    <w:p>
      <w:r>
        <w:rPr>
          <w:rFonts w:ascii="Aptos" w:hAnsi="Aptos" w:eastAsia="PingFang SC"/>
          <w:color w:val="172033"/>
        </w:rPr>
        <w:t>I work where product thinking meets go-to-market.</w:t>
      </w:r>
    </w:p>
    <w:p>
      <w:pPr>
        <w:pStyle w:val="Heading2"/>
      </w:pPr>
      <w:r>
        <w:t>建议内容结构</w:t>
      </w:r>
    </w:p>
    <w:p>
      <w:pPr>
        <w:pStyle w:val="ListBullet"/>
      </w:pPr>
      <w:r>
        <w:rPr>
          <w:rFonts w:ascii="Aptos" w:hAnsi="Aptos" w:eastAsia="PingFang SC"/>
          <w:color w:val="172033"/>
        </w:rPr>
        <w:t>我是谁：兼具产品和营销背景的 Product / GTM Builder。</w:t>
      </w:r>
    </w:p>
    <w:p>
      <w:pPr>
        <w:pStyle w:val="ListBullet"/>
      </w:pPr>
      <w:r>
        <w:rPr>
          <w:rFonts w:ascii="Aptos" w:hAnsi="Aptos" w:eastAsia="PingFang SC"/>
          <w:color w:val="172033"/>
        </w:rPr>
        <w:t>我擅长什么：用户研究、洞察转译、产品落地、内容与市场进入。</w:t>
      </w:r>
    </w:p>
    <w:p>
      <w:pPr>
        <w:pStyle w:val="ListBullet"/>
      </w:pPr>
      <w:r>
        <w:rPr>
          <w:rFonts w:ascii="Aptos" w:hAnsi="Aptos" w:eastAsia="PingFang SC"/>
          <w:color w:val="172033"/>
        </w:rPr>
        <w:t>我的不同之处：既会思考人为什么行动，也理解产品怎样在现实约束中被做出来。</w:t>
      </w:r>
    </w:p>
    <w:p>
      <w:pPr>
        <w:pStyle w:val="ListBullet"/>
      </w:pPr>
      <w:r>
        <w:rPr>
          <w:rFonts w:ascii="Aptos" w:hAnsi="Aptos" w:eastAsia="PingFang SC"/>
          <w:color w:val="172033"/>
        </w:rPr>
        <w:t>故事引子：职业路径并非直线，而是从传播、研究和市场逐渐走向产品。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请补充｜用中文回答：你现在如何介绍自己的职业身份？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不要先追求一句漂亮 slogan。请写明你想应聘的岗位、最核心的能力组合，以及你不希望被误解成什么。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请补充｜你最擅长解决的三类问题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每一类都请配一个真实例子，例如“从用户评论中找到产品机会，并推动到概念与上市”。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请补充｜为什么 PM × GTM 的结合对你重要？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请说清楚你的营销背景如何让产品思考更深入，以及产品落地经验如何改变了你的营销方式。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请补充｜你的故事主线（100–200 字中文）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从本科开始，你是如何一步步走到今天的？这里只要主线，不需要列完整履历。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7E8"/>
          </w:tcPr>
          <w:p>
            <w:r>
              <w:rPr>
                <w:rFonts w:ascii="Aptos" w:hAnsi="Aptos" w:eastAsia="PingFang SC"/>
                <w:b/>
                <w:color w:val="A15C00"/>
                <w:sz w:val="20"/>
              </w:rPr>
              <w:t>需要上传照片｜ABOUT-01  （可选）</w:t>
            </w:r>
          </w:p>
          <w:p>
            <w:r>
              <w:rPr>
                <w:rFonts w:ascii="Aptos" w:hAnsi="Aptos" w:eastAsia="PingFang SC"/>
                <w:b/>
                <w:color w:val="172033"/>
                <w:sz w:val="19"/>
              </w:rPr>
              <w:t>用途：About Me 辅助照片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建议：可选工作状态、观察城市、写作或与人交流的自然抓拍；横版优先。不要与 Hero 使用同一张照片。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文件名：________________________________    拍摄时间/地点：____________________________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60"/>
      </w:pPr>
      <w:r>
        <w:rPr>
          <w:rFonts w:ascii="Aptos" w:hAnsi="Aptos" w:eastAsia="PingFang SC"/>
          <w:b/>
          <w:color w:val="2563EB"/>
          <w:sz w:val="17"/>
        </w:rPr>
        <w:t>SECTION 03</w:t>
      </w:r>
    </w:p>
    <w:p>
      <w:pPr>
        <w:pStyle w:val="Heading1"/>
      </w:pPr>
      <w:r>
        <w:t>Experience — My Journey Book</w:t>
      </w:r>
    </w:p>
    <w:p>
      <w:pPr>
        <w:spacing w:after="200"/>
      </w:pPr>
      <w:r>
        <w:rPr>
          <w:rFonts w:ascii="Aptos" w:hAnsi="Aptos" w:eastAsia="PingFang SC"/>
          <w:i/>
          <w:color w:val="667085"/>
          <w:sz w:val="22"/>
        </w:rPr>
        <w:t>目标：用一本七页的“书”讲职业形成过程；每一页只承担一个核心转折。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CF8F2"/>
          </w:tcPr>
          <w:p>
            <w:r>
              <w:rPr>
                <w:rFonts w:ascii="Aptos" w:hAnsi="Aptos" w:eastAsia="PingFang SC"/>
                <w:color w:val="18794E"/>
                <w:sz w:val="19"/>
              </w:rPr>
              <w:t>已有信息｜最终页数已确定：目录、本科、三段实习、研究生、工作，共七页。</w:t>
            </w:r>
          </w:p>
        </w:tc>
      </w:tr>
    </w:tbl>
    <w:p>
      <w:pPr>
        <w:pStyle w:val="Heading2"/>
      </w:pPr>
      <w:r>
        <w:t>整本书的统一规则</w:t>
      </w:r>
    </w:p>
    <w:p>
      <w:pPr>
        <w:pStyle w:val="ListBullet"/>
      </w:pPr>
      <w:r>
        <w:rPr>
          <w:rFonts w:ascii="Aptos" w:hAnsi="Aptos" w:eastAsia="PingFang SC"/>
          <w:color w:val="172033"/>
        </w:rPr>
        <w:t>每页：1 张照片 + 地点 + 时间 + 1 个短故事 + 1 个成长点。</w:t>
      </w:r>
    </w:p>
    <w:p>
      <w:pPr>
        <w:pStyle w:val="ListBullet"/>
      </w:pPr>
      <w:r>
        <w:rPr>
          <w:rFonts w:ascii="Aptos" w:hAnsi="Aptos" w:eastAsia="PingFang SC"/>
          <w:color w:val="172033"/>
        </w:rPr>
        <w:t>故事不要写成岗位职责；优先写一次观察、一次决定或一次转变。</w:t>
      </w:r>
    </w:p>
    <w:p>
      <w:pPr>
        <w:pStyle w:val="ListBullet"/>
      </w:pPr>
      <w:r>
        <w:rPr>
          <w:rFonts w:ascii="Aptos" w:hAnsi="Aptos" w:eastAsia="PingFang SC"/>
          <w:color w:val="172033"/>
        </w:rPr>
        <w:t>每页默认可见文字建议控制在 45–80 个英文单词。</w:t>
      </w:r>
    </w:p>
    <w:p>
      <w:pPr>
        <w:pStyle w:val="ListBullet"/>
      </w:pPr>
      <w:r>
        <w:rPr>
          <w:rFonts w:ascii="Aptos" w:hAnsi="Aptos" w:eastAsia="PingFang SC"/>
          <w:color w:val="172033"/>
        </w:rPr>
        <w:t>公司成果可提及，但完整项目拆解留到 Cases。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请补充｜这本书的总标题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暂定 Notes From the Places That Shaped Me。可保留、修改，或先写你希望表达的中文意思。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Page 01 — Contents / 目录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CF8F2"/>
          </w:tcPr>
          <w:p>
            <w:r>
              <w:rPr>
                <w:rFonts w:ascii="Aptos" w:hAnsi="Aptos" w:eastAsia="PingFang SC"/>
                <w:color w:val="18794E"/>
                <w:sz w:val="19"/>
              </w:rPr>
              <w:t>已有信息｜目录页用于展示七个章节和路线，不承担完整故事。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请补充｜这一页的基础信息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地点｜起止时间（月/年）｜学校/公司/组织｜你的身份或职位。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请补充｜这一页要讲的一个故事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请写一个具体瞬间：发生了什么、你当时观察到什么、你做了什么。建议 100–200 字中文。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请补充｜What I carried forward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这段经历留下了什么能力、判断或工作习惯？它如何连接到下一阶段？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请补充｜七页的最终章节名称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请按 1–7 顺序列出，希望更像故事章节，而不是简历条目。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请补充｜城市路线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例如 Shanghai → Boston → Shenzhen；请补充所有需要出现的城市。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7E8"/>
          </w:tcPr>
          <w:p>
            <w:r>
              <w:rPr>
                <w:rFonts w:ascii="Aptos" w:hAnsi="Aptos" w:eastAsia="PingFang SC"/>
                <w:b/>
                <w:color w:val="A15C00"/>
                <w:sz w:val="20"/>
              </w:rPr>
              <w:t>需要上传照片｜EXP-01  （必需）</w:t>
            </w:r>
          </w:p>
          <w:p>
            <w:r>
              <w:rPr>
                <w:rFonts w:ascii="Aptos" w:hAnsi="Aptos" w:eastAsia="PingFang SC"/>
                <w:b/>
                <w:color w:val="172033"/>
                <w:sz w:val="19"/>
              </w:rPr>
              <w:t>用途：Experience Page 01 主照片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建议：优先选择能代表当时环境和故事的真实照片，而不是公司 logo。横版 3:2 或 4:3 最灵活；原图宽度建议至少 1600px。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文件名：________________________________    拍摄时间/地点：____________________________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Page 02 — 本科 / Where curiosity began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CF8F2"/>
          </w:tcPr>
          <w:p>
            <w:r>
              <w:rPr>
                <w:rFonts w:ascii="Aptos" w:hAnsi="Aptos" w:eastAsia="PingFang SC"/>
                <w:color w:val="18794E"/>
                <w:sz w:val="19"/>
              </w:rPr>
              <w:t>已有信息｜已知线索：East China Normal University、Business Administration、AIESEC、校园组织与早期社区经历，均需你核实。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请补充｜这一页的基础信息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地点｜起止时间（月/年）｜学校/公司/组织｜你的身份或职位。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请补充｜这一页要讲的一个故事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请写一个具体瞬间：发生了什么、你当时观察到什么、你做了什么。建议 100–200 字中文。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请补充｜What I carried forward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这段经历留下了什么能力、判断或工作习惯？它如何连接到下一阶段？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请补充｜本科最重要的经历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AIESEC、社团、社区或课程中，哪件事最能解释你后来为什么关注“参与感”？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请补充｜本科信息核实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学校英文名、专业英文名、入学与毕业时间。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7E8"/>
          </w:tcPr>
          <w:p>
            <w:r>
              <w:rPr>
                <w:rFonts w:ascii="Aptos" w:hAnsi="Aptos" w:eastAsia="PingFang SC"/>
                <w:b/>
                <w:color w:val="A15C00"/>
                <w:sz w:val="20"/>
              </w:rPr>
              <w:t>需要上传照片｜EXP-02  （必需）</w:t>
            </w:r>
          </w:p>
          <w:p>
            <w:r>
              <w:rPr>
                <w:rFonts w:ascii="Aptos" w:hAnsi="Aptos" w:eastAsia="PingFang SC"/>
                <w:b/>
                <w:color w:val="172033"/>
                <w:sz w:val="19"/>
              </w:rPr>
              <w:t>用途：Experience Page 02 主照片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建议：优先选择能代表当时环境和故事的真实照片，而不是公司 logo。横版 3:2 或 4:3 最灵活；原图宽度建议至少 1600px。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文件名：________________________________    拍摄时间/地点：____________________________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Page 03 — 实习一 / First contact with real users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CF8F2"/>
          </w:tcPr>
          <w:p>
            <w:r>
              <w:rPr>
                <w:rFonts w:ascii="Aptos" w:hAnsi="Aptos" w:eastAsia="PingFang SC"/>
                <w:color w:val="18794E"/>
                <w:sz w:val="19"/>
              </w:rPr>
              <w:t>已有信息｜公司与经历尚未最终确认。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请补充｜这一页的基础信息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地点｜起止时间（月/年）｜学校/公司/组织｜你的身份或职位。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请补充｜这一页要讲的一个故事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请写一个具体瞬间：发生了什么、你当时观察到什么、你做了什么。建议 100–200 字中文。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请补充｜What I carried forward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这段经历留下了什么能力、判断或工作习惯？它如何连接到下一阶段？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请补充｜公司、部门与职位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请写官方英文名称，并说明这是否是你的第一段实习。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请补充｜为什么把它放在第一章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它第一次让你理解了用户、内容、市场或商业中的什么？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7E8"/>
          </w:tcPr>
          <w:p>
            <w:r>
              <w:rPr>
                <w:rFonts w:ascii="Aptos" w:hAnsi="Aptos" w:eastAsia="PingFang SC"/>
                <w:b/>
                <w:color w:val="A15C00"/>
                <w:sz w:val="20"/>
              </w:rPr>
              <w:t>需要上传照片｜EXP-03  （必需）</w:t>
            </w:r>
          </w:p>
          <w:p>
            <w:r>
              <w:rPr>
                <w:rFonts w:ascii="Aptos" w:hAnsi="Aptos" w:eastAsia="PingFang SC"/>
                <w:b/>
                <w:color w:val="172033"/>
                <w:sz w:val="19"/>
              </w:rPr>
              <w:t>用途：Experience Page 03 主照片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建议：优先选择能代表当时环境和故事的真实照片，而不是公司 logo。横版 3:2 或 4:3 最灵活；原图宽度建议至少 1600px。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文件名：________________________________    拍摄时间/地点：____________________________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Page 04 — 实习二 / Learning how ideas travel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CF8F2"/>
          </w:tcPr>
          <w:p>
            <w:r>
              <w:rPr>
                <w:rFonts w:ascii="Aptos" w:hAnsi="Aptos" w:eastAsia="PingFang SC"/>
                <w:color w:val="18794E"/>
                <w:sz w:val="19"/>
              </w:rPr>
              <w:t>已有信息｜可能与 Kuaishou 或内容营销经历相关，请确认。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请补充｜这一页的基础信息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地点｜起止时间（月/年）｜学校/公司/组织｜你的身份或职位。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请补充｜这一页要讲的一个故事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请写一个具体瞬间：发生了什么、你当时观察到什么、你做了什么。建议 100–200 字中文。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请补充｜What I carried forward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这段经历留下了什么能力、判断或工作习惯？它如何连接到下一阶段？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请补充｜公司、部门与职位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请写官方英文名称、实习时间和工作城市。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请补充｜一个可讲的成果或事件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不要只写曝光量；说明你从受众反应中学到了什么。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7E8"/>
          </w:tcPr>
          <w:p>
            <w:r>
              <w:rPr>
                <w:rFonts w:ascii="Aptos" w:hAnsi="Aptos" w:eastAsia="PingFang SC"/>
                <w:b/>
                <w:color w:val="A15C00"/>
                <w:sz w:val="20"/>
              </w:rPr>
              <w:t>需要上传照片｜EXP-04  （必需）</w:t>
            </w:r>
          </w:p>
          <w:p>
            <w:r>
              <w:rPr>
                <w:rFonts w:ascii="Aptos" w:hAnsi="Aptos" w:eastAsia="PingFang SC"/>
                <w:b/>
                <w:color w:val="172033"/>
                <w:sz w:val="19"/>
              </w:rPr>
              <w:t>用途：Experience Page 04 主照片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建议：优先选择能代表当时环境和故事的真实照片，而不是公司 logo。横版 3:2 或 4:3 最灵活；原图宽度建议至少 1600px。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文件名：________________________________    拍摄时间/地点：____________________________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Page 05 — 实习三 / From communication to execution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CF8F2"/>
          </w:tcPr>
          <w:p>
            <w:r>
              <w:rPr>
                <w:rFonts w:ascii="Aptos" w:hAnsi="Aptos" w:eastAsia="PingFang SC"/>
                <w:color w:val="18794E"/>
                <w:sz w:val="19"/>
              </w:rPr>
              <w:t>已有信息｜可能与 PepsiCo / Quaker、内容账号或其他经历相关，请确定最终选择。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请补充｜这一页的基础信息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地点｜起止时间（月/年）｜学校/公司/组织｜你的身份或职位。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请补充｜这一页要讲的一个故事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请写一个具体瞬间：发生了什么、你当时观察到什么、你做了什么。建议 100–200 字中文。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请补充｜What I carried forward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这段经历留下了什么能力、判断或工作习惯？它如何连接到下一阶段？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请补充｜公司、部门与职位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请写官方英文名称、时间、城市和直属业务。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请补充｜与产品工作的连接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这段经历如何让你从传播结果开始思考产品、用户场景或商业落地？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7E8"/>
          </w:tcPr>
          <w:p>
            <w:r>
              <w:rPr>
                <w:rFonts w:ascii="Aptos" w:hAnsi="Aptos" w:eastAsia="PingFang SC"/>
                <w:b/>
                <w:color w:val="A15C00"/>
                <w:sz w:val="20"/>
              </w:rPr>
              <w:t>需要上传照片｜EXP-05  （必需）</w:t>
            </w:r>
          </w:p>
          <w:p>
            <w:r>
              <w:rPr>
                <w:rFonts w:ascii="Aptos" w:hAnsi="Aptos" w:eastAsia="PingFang SC"/>
                <w:b/>
                <w:color w:val="172033"/>
                <w:sz w:val="19"/>
              </w:rPr>
              <w:t>用途：Experience Page 05 主照片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建议：优先选择能代表当时环境和故事的真实照片，而不是公司 logo。横版 3:2 或 4:3 最灵活；原图宽度建议至少 1600px。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文件名：________________________________    拍摄时间/地点：____________________________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Page 06 — 研究生 / Connecting research with product thinking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CF8F2"/>
          </w:tcPr>
          <w:p>
            <w:r>
              <w:rPr>
                <w:rFonts w:ascii="Aptos" w:hAnsi="Aptos" w:eastAsia="PingFang SC"/>
                <w:color w:val="18794E"/>
                <w:sz w:val="19"/>
              </w:rPr>
              <w:t>已有信息｜已知线索：Boston University、Marketing Research、跨文化生活与消费者研究方法，均需你核实。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请补充｜这一页的基础信息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地点｜起止时间（月/年）｜学校/公司/组织｜你的身份或职位。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请补充｜这一页要讲的一个故事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请写一个具体瞬间：发生了什么、你当时观察到什么、你做了什么。建议 100–200 字中文。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请补充｜What I carried forward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这段经历留下了什么能力、判断或工作习惯？它如何连接到下一阶段？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请补充｜研究生信息核实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学校、项目/专业官方英文名、入学与毕业时间。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请补充｜研究如何改变你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请选一个课程、研究项目或生活经历，说明它如何改变你的提问和判断方式。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7E8"/>
          </w:tcPr>
          <w:p>
            <w:r>
              <w:rPr>
                <w:rFonts w:ascii="Aptos" w:hAnsi="Aptos" w:eastAsia="PingFang SC"/>
                <w:b/>
                <w:color w:val="A15C00"/>
                <w:sz w:val="20"/>
              </w:rPr>
              <w:t>需要上传照片｜EXP-06  （必需）</w:t>
            </w:r>
          </w:p>
          <w:p>
            <w:r>
              <w:rPr>
                <w:rFonts w:ascii="Aptos" w:hAnsi="Aptos" w:eastAsia="PingFang SC"/>
                <w:b/>
                <w:color w:val="172033"/>
                <w:sz w:val="19"/>
              </w:rPr>
              <w:t>用途：Experience Page 06 主照片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建议：优先选择能代表当时环境和故事的真实照片，而不是公司 logo。横版 3:2 或 4:3 最灵活；原图宽度建议至少 1600px。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文件名：________________________________    拍摄时间/地点：____________________________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Page 07 — 工作 / Building at the intersection of Product &amp; GTM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CF8F2"/>
          </w:tcPr>
          <w:p>
            <w:r>
              <w:rPr>
                <w:rFonts w:ascii="Aptos" w:hAnsi="Aptos" w:eastAsia="PingFang SC"/>
                <w:color w:val="18794E"/>
                <w:sz w:val="19"/>
              </w:rPr>
              <w:t>已有信息｜已知线索：ZURU、Walmart、consumer research、concept、sampling、production、launch；需要核实职位与范围。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请补充｜这一页的基础信息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地点｜起止时间（月/年）｜学校/公司/组织｜你的身份或职位。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请补充｜这一页要讲的一个故事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请写一个具体瞬间：发生了什么、你当时观察到什么、你做了什么。建议 100–200 字中文。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请补充｜What I carried forward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这段经历留下了什么能力、判断或工作习惯？它如何连接到下一阶段？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请补充｜工作信息核实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公司、职位、时间、地点、负责市场与产品类别。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请补充｜最能代表你的职责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从用户研究到产品上市，你真正拥有或推动的是哪一段？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请补充｜下一步职业方向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你希望进入什么行业、团队和岗位？接下来想解决什么问题？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7E8"/>
          </w:tcPr>
          <w:p>
            <w:r>
              <w:rPr>
                <w:rFonts w:ascii="Aptos" w:hAnsi="Aptos" w:eastAsia="PingFang SC"/>
                <w:b/>
                <w:color w:val="A15C00"/>
                <w:sz w:val="20"/>
              </w:rPr>
              <w:t>需要上传照片｜EXP-07  （必需）</w:t>
            </w:r>
          </w:p>
          <w:p>
            <w:r>
              <w:rPr>
                <w:rFonts w:ascii="Aptos" w:hAnsi="Aptos" w:eastAsia="PingFang SC"/>
                <w:b/>
                <w:color w:val="172033"/>
                <w:sz w:val="19"/>
              </w:rPr>
              <w:t>用途：Experience Page 07 主照片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建议：优先选择能代表当时环境和故事的真实照片，而不是公司 logo。横版 3:2 或 4:3 最灵活；原图宽度建议至少 1600px。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文件名：________________________________    拍摄时间/地点：____________________________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60"/>
      </w:pPr>
      <w:r>
        <w:rPr>
          <w:rFonts w:ascii="Aptos" w:hAnsi="Aptos" w:eastAsia="PingFang SC"/>
          <w:b/>
          <w:color w:val="2563EB"/>
          <w:sz w:val="17"/>
        </w:rPr>
        <w:t>SECTION 04</w:t>
      </w:r>
    </w:p>
    <w:p>
      <w:pPr>
        <w:pStyle w:val="Heading1"/>
      </w:pPr>
      <w:r>
        <w:t>Selected Cases</w:t>
      </w:r>
    </w:p>
    <w:p>
      <w:pPr>
        <w:spacing w:after="200"/>
      </w:pPr>
      <w:r>
        <w:rPr>
          <w:rFonts w:ascii="Aptos" w:hAnsi="Aptos" w:eastAsia="PingFang SC"/>
          <w:i/>
          <w:color w:val="667085"/>
          <w:sz w:val="22"/>
        </w:rPr>
        <w:t>目标：先用数字快速建立可信度，再通过展开页面展示你的判断、执行和复盘能力。</w:t>
      </w:r>
    </w:p>
    <w:p>
      <w:pPr>
        <w:pStyle w:val="Heading2"/>
      </w:pPr>
      <w:r>
        <w:t>首页数字快照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CF8F2"/>
          </w:tcPr>
          <w:p>
            <w:r>
              <w:rPr>
                <w:rFonts w:ascii="Aptos" w:hAnsi="Aptos" w:eastAsia="PingFang SC"/>
                <w:color w:val="18794E"/>
                <w:sz w:val="19"/>
              </w:rPr>
              <w:t>已有信息｜现有候选数据：100M+ campaign views；80M+ launch impressions；1.4M confirmed orders；520K+ organic views；330 qualified leads。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请补充｜最终展示的 3–5 个数字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每个数字请写：准确数值｜单位｜时间范围｜对应项目｜你的贡献｜是否可公开。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请补充｜最终保留几个正式案例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建议 3 个主案例。请写最终项目名称和优先顺序。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Case 01 — ZURU × Walmart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CF8F2"/>
          </w:tcPr>
          <w:p>
            <w:r>
              <w:rPr>
                <w:rFonts w:ascii="Aptos" w:hAnsi="Aptos" w:eastAsia="PingFang SC"/>
                <w:color w:val="18794E"/>
                <w:sz w:val="19"/>
              </w:rPr>
              <w:t>已有信息｜现有线索：1.4M confirmed orders、3–5% cost reduction、20% efficiency improvement；产品、市场、时间和个人贡献待补充。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请补充｜项目基础信息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项目时间｜公司/客户｜目标市场｜产品或活动｜我的角色。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请补充｜Context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当时发生了什么？为什么这个项目重要？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请补充｜Challenge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真正需要解决的问题是什么？不要只写任务说明。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请补充｜Insight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你通过什么研究或观察发现了什么？请提供证据。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请补充｜Strategy &amp; key decision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你做出了什么关键选择？为什么没有选其他方案？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请补充｜Execution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你本人具体做了什么？请区分个人贡献和团队贡献。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请补充｜Impact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结果数据、口径、时间范围，以及是否可公开。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请补充｜Reflection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你从项目中学到了什么？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请补充｜How I’d do it better now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如果今天重做，你会在哪一步改变方法？为什么？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7E8"/>
          </w:tcPr>
          <w:p>
            <w:r>
              <w:rPr>
                <w:rFonts w:ascii="Aptos" w:hAnsi="Aptos" w:eastAsia="PingFang SC"/>
                <w:b/>
                <w:color w:val="A15C00"/>
                <w:sz w:val="20"/>
              </w:rPr>
              <w:t>需要上传照片｜CASE01-01  （必需）</w:t>
            </w:r>
          </w:p>
          <w:p>
            <w:r>
              <w:rPr>
                <w:rFonts w:ascii="Aptos" w:hAnsi="Aptos" w:eastAsia="PingFang SC"/>
                <w:b/>
                <w:color w:val="172033"/>
                <w:sz w:val="19"/>
              </w:rPr>
              <w:t>用途：Case 01 卡片封面图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建议：优先成品、真实使用场景或最能代表结果的图；横版 16:10 或 3:2。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文件名：________________________________    拍摄时间/地点：____________________________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7E8"/>
          </w:tcPr>
          <w:p>
            <w:r>
              <w:rPr>
                <w:rFonts w:ascii="Aptos" w:hAnsi="Aptos" w:eastAsia="PingFang SC"/>
                <w:b/>
                <w:color w:val="A15C00"/>
                <w:sz w:val="20"/>
              </w:rPr>
              <w:t>需要上传照片｜CASE01-02  （必需）</w:t>
            </w:r>
          </w:p>
          <w:p>
            <w:r>
              <w:rPr>
                <w:rFonts w:ascii="Aptos" w:hAnsi="Aptos" w:eastAsia="PingFang SC"/>
                <w:b/>
                <w:color w:val="172033"/>
                <w:sz w:val="19"/>
              </w:rPr>
              <w:t>用途：Case 01 详情证据图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建议：请上传 3–6 张：研究材料、过程、产品/活动、数据结果。涉及公司内部信息时先脱敏并确认可公开。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文件名：________________________________    拍摄时间/地点：____________________________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Case 02 — PepsiCo / Quaker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CF8F2"/>
          </w:tcPr>
          <w:p>
            <w:r>
              <w:rPr>
                <w:rFonts w:ascii="Aptos" w:hAnsi="Aptos" w:eastAsia="PingFang SC"/>
                <w:color w:val="18794E"/>
                <w:sz w:val="19"/>
              </w:rPr>
              <w:t>已有信息｜现有线索：80M+ impressions、24% high-performing content、200K+ reservations in two weeks；数据口径和个人贡献待核实。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请补充｜项目基础信息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项目时间｜公司/客户｜目标市场｜产品或活动｜我的角色。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请补充｜Context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当时发生了什么？为什么这个项目重要？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请补充｜Challenge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真正需要解决的问题是什么？不要只写任务说明。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请补充｜Insight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你通过什么研究或观察发现了什么？请提供证据。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请补充｜Strategy &amp; key decision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你做出了什么关键选择？为什么没有选其他方案？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请补充｜Execution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你本人具体做了什么？请区分个人贡献和团队贡献。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请补充｜Impact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结果数据、口径、时间范围，以及是否可公开。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请补充｜Reflection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你从项目中学到了什么？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请补充｜How I’d do it better now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如果今天重做，你会在哪一步改变方法？为什么？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7E8"/>
          </w:tcPr>
          <w:p>
            <w:r>
              <w:rPr>
                <w:rFonts w:ascii="Aptos" w:hAnsi="Aptos" w:eastAsia="PingFang SC"/>
                <w:b/>
                <w:color w:val="A15C00"/>
                <w:sz w:val="20"/>
              </w:rPr>
              <w:t>需要上传照片｜CASE02-01  （必需）</w:t>
            </w:r>
          </w:p>
          <w:p>
            <w:r>
              <w:rPr>
                <w:rFonts w:ascii="Aptos" w:hAnsi="Aptos" w:eastAsia="PingFang SC"/>
                <w:b/>
                <w:color w:val="172033"/>
                <w:sz w:val="19"/>
              </w:rPr>
              <w:t>用途：Case 02 卡片封面图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建议：优先成品、真实使用场景或最能代表结果的图；横版 16:10 或 3:2。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文件名：________________________________    拍摄时间/地点：____________________________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7E8"/>
          </w:tcPr>
          <w:p>
            <w:r>
              <w:rPr>
                <w:rFonts w:ascii="Aptos" w:hAnsi="Aptos" w:eastAsia="PingFang SC"/>
                <w:b/>
                <w:color w:val="A15C00"/>
                <w:sz w:val="20"/>
              </w:rPr>
              <w:t>需要上传照片｜CASE02-02  （必需）</w:t>
            </w:r>
          </w:p>
          <w:p>
            <w:r>
              <w:rPr>
                <w:rFonts w:ascii="Aptos" w:hAnsi="Aptos" w:eastAsia="PingFang SC"/>
                <w:b/>
                <w:color w:val="172033"/>
                <w:sz w:val="19"/>
              </w:rPr>
              <w:t>用途：Case 02 详情证据图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建议：请上传 3–6 张：研究材料、过程、产品/活动、数据结果。涉及公司内部信息时先脱敏并确认可公开。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文件名：________________________________    拍摄时间/地点：____________________________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Case 03 — Content Channel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CF8F2"/>
          </w:tcPr>
          <w:p>
            <w:r>
              <w:rPr>
                <w:rFonts w:ascii="Aptos" w:hAnsi="Aptos" w:eastAsia="PingFang SC"/>
                <w:color w:val="18794E"/>
                <w:sz w:val="19"/>
              </w:rPr>
              <w:t>已有信息｜现有线索：80+ original videos、520K+ organic views、330 qualified leads；账号主题、渠道、转化路径和 AI 使用方式待补充。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请补充｜项目基础信息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项目时间｜公司/客户｜目标市场｜产品或活动｜我的角色。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请补充｜Context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当时发生了什么？为什么这个项目重要？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请补充｜Challenge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真正需要解决的问题是什么？不要只写任务说明。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请补充｜Insight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你通过什么研究或观察发现了什么？请提供证据。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请补充｜Strategy &amp; key decision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你做出了什么关键选择？为什么没有选其他方案？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请补充｜Execution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你本人具体做了什么？请区分个人贡献和团队贡献。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请补充｜Impact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结果数据、口径、时间范围，以及是否可公开。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请补充｜Reflection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你从项目中学到了什么？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请补充｜How I’d do it better now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如果今天重做，你会在哪一步改变方法？为什么？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7E8"/>
          </w:tcPr>
          <w:p>
            <w:r>
              <w:rPr>
                <w:rFonts w:ascii="Aptos" w:hAnsi="Aptos" w:eastAsia="PingFang SC"/>
                <w:b/>
                <w:color w:val="A15C00"/>
                <w:sz w:val="20"/>
              </w:rPr>
              <w:t>需要上传照片｜CASE03-01  （必需）</w:t>
            </w:r>
          </w:p>
          <w:p>
            <w:r>
              <w:rPr>
                <w:rFonts w:ascii="Aptos" w:hAnsi="Aptos" w:eastAsia="PingFang SC"/>
                <w:b/>
                <w:color w:val="172033"/>
                <w:sz w:val="19"/>
              </w:rPr>
              <w:t>用途：Case 03 卡片封面图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建议：优先成品、真实使用场景或最能代表结果的图；横版 16:10 或 3:2。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文件名：________________________________    拍摄时间/地点：____________________________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7E8"/>
          </w:tcPr>
          <w:p>
            <w:r>
              <w:rPr>
                <w:rFonts w:ascii="Aptos" w:hAnsi="Aptos" w:eastAsia="PingFang SC"/>
                <w:b/>
                <w:color w:val="A15C00"/>
                <w:sz w:val="20"/>
              </w:rPr>
              <w:t>需要上传照片｜CASE03-02  （必需）</w:t>
            </w:r>
          </w:p>
          <w:p>
            <w:r>
              <w:rPr>
                <w:rFonts w:ascii="Aptos" w:hAnsi="Aptos" w:eastAsia="PingFang SC"/>
                <w:b/>
                <w:color w:val="172033"/>
                <w:sz w:val="19"/>
              </w:rPr>
              <w:t>用途：Case 03 详情证据图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建议：请上传 3–6 张：研究材料、过程、产品/活动、数据结果。涉及公司内部信息时先脱敏并确认可公开。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文件名：________________________________    拍摄时间/地点：____________________________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候选 Case 04 — Journaling Community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请补充｜是否把手帐社区作为正式案例？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若保留，请补充项目周期、社区规模、活动形式、你的角色、成果或用户反馈；若不保留，可并入 Journey 或 Me &amp; AI。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7E8"/>
          </w:tcPr>
          <w:p>
            <w:r>
              <w:rPr>
                <w:rFonts w:ascii="Aptos" w:hAnsi="Aptos" w:eastAsia="PingFang SC"/>
                <w:b/>
                <w:color w:val="A15C00"/>
                <w:sz w:val="20"/>
              </w:rPr>
              <w:t>需要上传照片｜CASE04-01  （可选）</w:t>
            </w:r>
          </w:p>
          <w:p>
            <w:r>
              <w:rPr>
                <w:rFonts w:ascii="Aptos" w:hAnsi="Aptos" w:eastAsia="PingFang SC"/>
                <w:b/>
                <w:color w:val="172033"/>
                <w:sz w:val="19"/>
              </w:rPr>
              <w:t>用途：手帐社区项目素材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建议：活动现场、用户作品、互动机制、反馈截图等，建议 3–6 张。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文件名：________________________________    拍摄时间/地点：____________________________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60"/>
      </w:pPr>
      <w:r>
        <w:rPr>
          <w:rFonts w:ascii="Aptos" w:hAnsi="Aptos" w:eastAsia="PingFang SC"/>
          <w:b/>
          <w:color w:val="2563EB"/>
          <w:sz w:val="17"/>
        </w:rPr>
        <w:t>SECTION 05</w:t>
      </w:r>
    </w:p>
    <w:p>
      <w:pPr>
        <w:pStyle w:val="Heading1"/>
      </w:pPr>
      <w:r>
        <w:t>Me &amp; AI</w:t>
      </w:r>
    </w:p>
    <w:p>
      <w:pPr>
        <w:spacing w:after="200"/>
      </w:pPr>
      <w:r>
        <w:rPr>
          <w:rFonts w:ascii="Aptos" w:hAnsi="Aptos" w:eastAsia="PingFang SC"/>
          <w:i/>
          <w:color w:val="667085"/>
          <w:sz w:val="22"/>
        </w:rPr>
        <w:t>目标：证明 AI 是你研究、构建和学习的能力放大器，而不是装饰性关键词。</w:t>
      </w:r>
    </w:p>
    <w:p>
      <w:pPr>
        <w:pStyle w:val="Heading2"/>
      </w:pPr>
      <w:r>
        <w:t>建议开场句</w:t>
      </w:r>
    </w:p>
    <w:p>
      <w:r>
        <w:rPr>
          <w:rFonts w:ascii="Aptos" w:hAnsi="Aptos" w:eastAsia="PingFang SC"/>
          <w:color w:val="172033"/>
        </w:rPr>
        <w:t>AI doesn’t replace my judgment. It shortens the distance between an observation and something people can experience.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请补充｜你如何定义自己与 AI 的关系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请用一个真实例子说明：AI 加速了什么，而哪些判断仍必须由你完成？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Build 01 — Five-Year Diary / Time Anchor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CF8F2"/>
          </w:tcPr>
          <w:p>
            <w:r>
              <w:rPr>
                <w:rFonts w:ascii="Aptos" w:hAnsi="Aptos" w:eastAsia="PingFang SC"/>
                <w:color w:val="18794E"/>
                <w:sz w:val="19"/>
              </w:rPr>
              <w:t>已有信息｜现有定位：A five-year diary for meeting your past self.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请补充｜产品链接与当前状态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请提供可访问链接；说明是概念、原型、测试版还是已上线。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请补充｜用户问题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为什么要做这个产品？它解决的是谁的什么问题？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请补充｜核心产品机制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用户如何使用？为什么是五年？最关键的体验是什么？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请补充｜我的角色与过程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你负责研究、设计、文案、开发和测试中的哪些部分？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请补充｜AI 的作用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具体使用了哪些 AI 工具/模型，分别帮助了哪一步？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请补充｜真实反馈与下一步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是否有人使用或测试？你观察到了什么？下一步会改什么？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7E8"/>
          </w:tcPr>
          <w:p>
            <w:r>
              <w:rPr>
                <w:rFonts w:ascii="Aptos" w:hAnsi="Aptos" w:eastAsia="PingFang SC"/>
                <w:b/>
                <w:color w:val="A15C00"/>
                <w:sz w:val="20"/>
              </w:rPr>
              <w:t>需要上传照片｜AI-01  （必需）</w:t>
            </w:r>
          </w:p>
          <w:p>
            <w:r>
              <w:rPr>
                <w:rFonts w:ascii="Aptos" w:hAnsi="Aptos" w:eastAsia="PingFang SC"/>
                <w:b/>
                <w:color w:val="172033"/>
                <w:sz w:val="19"/>
              </w:rPr>
              <w:t>用途：五年日记网站主视觉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建议：首页或最能说明核心体验的清晰截图；桌面端与移动端各 1 张。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文件名：________________________________    拍摄时间/地点：____________________________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7E8"/>
          </w:tcPr>
          <w:p>
            <w:r>
              <w:rPr>
                <w:rFonts w:ascii="Aptos" w:hAnsi="Aptos" w:eastAsia="PingFang SC"/>
                <w:b/>
                <w:color w:val="A15C00"/>
                <w:sz w:val="20"/>
              </w:rPr>
              <w:t>需要上传照片｜AI-02  （必需）</w:t>
            </w:r>
          </w:p>
          <w:p>
            <w:r>
              <w:rPr>
                <w:rFonts w:ascii="Aptos" w:hAnsi="Aptos" w:eastAsia="PingFang SC"/>
                <w:b/>
                <w:color w:val="172033"/>
                <w:sz w:val="19"/>
              </w:rPr>
              <w:t>用途：五年日记完整 Case 过程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建议：用户流、早期草图、迭代版本、测试反馈或代码/AI 协作过程，建议 4–8 张。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文件名：________________________________    拍摄时间/地点：____________________________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How I leverage AI</w:t>
      </w:r>
    </w:p>
    <w:p>
      <w:r>
        <w:rPr>
          <w:rFonts w:ascii="Aptos" w:hAnsi="Aptos" w:eastAsia="PingFang SC"/>
          <w:color w:val="172033"/>
        </w:rPr>
        <w:t>Research → Synthesis → Ideation → Prototyping → Testing → Storytelling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请补充｜Research：一个真实工作流例子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输入是什么｜AI 做了什么｜你做了什么判断｜输出是什么｜带来了什么实际变化。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请补充｜Synthesis：一个真实工作流例子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输入是什么｜AI 做了什么｜你做了什么判断｜输出是什么｜带来了什么实际变化。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请补充｜Ideation：一个真实工作流例子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输入是什么｜AI 做了什么｜你做了什么判断｜输出是什么｜带来了什么实际变化。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请补充｜Prototyping：一个真实工作流例子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输入是什么｜AI 做了什么｜你做了什么判断｜输出是什么｜带来了什么实际变化。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请补充｜Testing：一个真实工作流例子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输入是什么｜AI 做了什么｜你做了什么判断｜输出是什么｜带来了什么实际变化。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请补充｜Storytelling：一个真实工作流例子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输入是什么｜AI 做了什么｜你做了什么判断｜输出是什么｜带来了什么实际变化。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7E8"/>
          </w:tcPr>
          <w:p>
            <w:r>
              <w:rPr>
                <w:rFonts w:ascii="Aptos" w:hAnsi="Aptos" w:eastAsia="PingFang SC"/>
                <w:b/>
                <w:color w:val="A15C00"/>
                <w:sz w:val="20"/>
              </w:rPr>
              <w:t>需要上传照片｜AI-03  （必需）</w:t>
            </w:r>
          </w:p>
          <w:p>
            <w:r>
              <w:rPr>
                <w:rFonts w:ascii="Aptos" w:hAnsi="Aptos" w:eastAsia="PingFang SC"/>
                <w:b/>
                <w:color w:val="172033"/>
                <w:sz w:val="19"/>
              </w:rPr>
              <w:t>用途：AI 工作流证据图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建议：请上传 3–6 张真实输出，例如研究整理、洞察聚类、原型迭代、测试记录或内容工作流。敏感信息需脱敏。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文件名：________________________________    拍摄时间/地点：____________________________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60"/>
      </w:pPr>
      <w:r>
        <w:rPr>
          <w:rFonts w:ascii="Aptos" w:hAnsi="Aptos" w:eastAsia="PingFang SC"/>
          <w:b/>
          <w:color w:val="2563EB"/>
          <w:sz w:val="17"/>
        </w:rPr>
        <w:t>SECTION 06</w:t>
      </w:r>
    </w:p>
    <w:p>
      <w:pPr>
        <w:pStyle w:val="Heading1"/>
      </w:pPr>
      <w:r>
        <w:t>Contact — Let’s Connect</w:t>
      </w:r>
    </w:p>
    <w:p>
      <w:pPr>
        <w:spacing w:after="200"/>
      </w:pPr>
      <w:r>
        <w:rPr>
          <w:rFonts w:ascii="Aptos" w:hAnsi="Aptos" w:eastAsia="PingFang SC"/>
          <w:i/>
          <w:color w:val="667085"/>
          <w:sz w:val="22"/>
        </w:rPr>
        <w:t>目标：给招聘者一个自然、明确、低阻力的下一步。</w:t>
      </w:r>
    </w:p>
    <w:p>
      <w:pPr>
        <w:pStyle w:val="Heading2"/>
      </w:pPr>
      <w:r>
        <w:t>建议结尾文案</w:t>
      </w:r>
    </w:p>
    <w:p>
      <w:r>
        <w:rPr>
          <w:rFonts w:ascii="Aptos" w:hAnsi="Aptos" w:eastAsia="PingFang SC"/>
          <w:color w:val="172033"/>
        </w:rPr>
        <w:t>Let’s build something people want to join.</w:t>
      </w:r>
    </w:p>
    <w:p>
      <w:r>
        <w:rPr>
          <w:rFonts w:ascii="Aptos" w:hAnsi="Aptos" w:eastAsia="PingFang SC"/>
          <w:color w:val="667085"/>
        </w:rPr>
        <w:t>Have an idea, question, or interesting problem? Let’s connect.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CF8F2"/>
          </w:tcPr>
          <w:p>
            <w:r>
              <w:rPr>
                <w:rFonts w:ascii="Aptos" w:hAnsi="Aptos" w:eastAsia="PingFang SC"/>
                <w:color w:val="18794E"/>
                <w:sz w:val="19"/>
              </w:rPr>
              <w:t>已有信息｜现有信息：Email yanzhuofan333@163.com；Phone +86 139 0399 2996；Location Shanghai, China。请确认是否仍准确并允许公开。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请补充｜Email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请确认最终邮箱；点击后将打开默认邮件客户端。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请补充｜Phone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请确认号码格式，以及是否公开显示。若不公开可删除。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请补充｜WeChat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请确认按钮显示文案，以及二维码是否长期有效。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请补充｜LinkedIn 与简历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请提供 LinkedIn URL；说明是否提供 Resume 下载，并上传最终 PDF。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请补充｜联系区最后一句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可保留建议文案，或写更像你本人语气的一句话。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7E8"/>
          </w:tcPr>
          <w:p>
            <w:r>
              <w:rPr>
                <w:rFonts w:ascii="Aptos" w:hAnsi="Aptos" w:eastAsia="PingFang SC"/>
                <w:b/>
                <w:color w:val="A15C00"/>
                <w:sz w:val="20"/>
              </w:rPr>
              <w:t>需要上传照片｜CONTACT-01  （必需）</w:t>
            </w:r>
          </w:p>
          <w:p>
            <w:r>
              <w:rPr>
                <w:rFonts w:ascii="Aptos" w:hAnsi="Aptos" w:eastAsia="PingFang SC"/>
                <w:b/>
                <w:color w:val="172033"/>
                <w:sz w:val="19"/>
              </w:rPr>
              <w:t>用途：微信二维码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建议：PNG/JPG 原图；二维码四周需有留白，确保手机扫码可识别。请确认不是短期群二维码。</w:t>
            </w:r>
          </w:p>
          <w:p>
            <w:r>
              <w:rPr>
                <w:rFonts w:ascii="Aptos" w:hAnsi="Aptos" w:eastAsia="PingFang SC"/>
                <w:color w:val="667085"/>
                <w:sz w:val="18"/>
              </w:rPr>
              <w:t>文件名：________________________________    拍摄时间/地点：____________________________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60"/>
      </w:pPr>
      <w:r>
        <w:rPr>
          <w:rFonts w:ascii="Aptos" w:hAnsi="Aptos" w:eastAsia="PingFang SC"/>
          <w:b/>
          <w:color w:val="2563EB"/>
          <w:sz w:val="17"/>
        </w:rPr>
        <w:t>SECTION 07</w:t>
      </w:r>
    </w:p>
    <w:p>
      <w:pPr>
        <w:pStyle w:val="Heading1"/>
      </w:pPr>
      <w:r>
        <w:t>照片与文件上传清单</w:t>
      </w:r>
    </w:p>
    <w:p>
      <w:pPr>
        <w:spacing w:after="200"/>
      </w:pPr>
      <w:r>
        <w:rPr>
          <w:rFonts w:ascii="Aptos" w:hAnsi="Aptos" w:eastAsia="PingFang SC"/>
          <w:i/>
          <w:color w:val="667085"/>
          <w:sz w:val="22"/>
        </w:rPr>
        <w:t>上传时请直接使用下列编号命名，后续放入网站会快很多。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700"/>
        <w:gridCol w:w="4050"/>
        <w:gridCol w:w="1300"/>
        <w:gridCol w:w="2310"/>
      </w:tblGrid>
      <w:tr>
        <w:trPr>
          <w:tblHeader w:val="true"/>
        </w:trP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2563EB"/>
          </w:tcPr>
          <w:p>
            <w:pPr>
              <w:jc w:val="center"/>
            </w:pPr>
            <w:r>
              <w:rPr>
                <w:rFonts w:ascii="Aptos" w:hAnsi="Aptos" w:eastAsia="PingFang SC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40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2563EB"/>
          </w:tcPr>
          <w:p>
            <w:pPr>
              <w:jc w:val="center"/>
            </w:pPr>
            <w:r>
              <w:rPr>
                <w:rFonts w:ascii="Aptos" w:hAnsi="Aptos" w:eastAsia="PingFang SC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1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2563EB"/>
          </w:tcPr>
          <w:p>
            <w:pPr>
              <w:jc w:val="center"/>
            </w:pPr>
            <w:r>
              <w:rPr>
                <w:rFonts w:ascii="Aptos" w:hAnsi="Aptos" w:eastAsia="PingFang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3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2563EB"/>
          </w:tcPr>
          <w:p>
            <w:pPr>
              <w:jc w:val="center"/>
            </w:pPr>
            <w:r>
              <w:rPr>
                <w:rFonts w:ascii="Aptos" w:hAnsi="Aptos" w:eastAsia="PingFang SC"/>
                <w:b/>
                <w:color w:val="FFFFFF"/>
                <w:sz w:val="19"/>
              </w:rPr>
              <w:t>建议数量</w:t>
            </w:r>
          </w:p>
        </w:tc>
      </w:tr>
      <w:tr>
        <w:tc>
          <w:tcPr>
            <w:tcW w:type="dxa" w:w="170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HERO-01</w:t>
            </w:r>
          </w:p>
        </w:tc>
        <w:tc>
          <w:tcPr>
            <w:tcW w:type="dxa" w:w="405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PingFang SC"/>
                <w:sz w:val="18"/>
              </w:rPr>
              <w:t>首页个人照片</w:t>
            </w:r>
          </w:p>
        </w:tc>
        <w:tc>
          <w:tcPr>
            <w:tcW w:type="dxa" w:w="130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必需</w:t>
            </w:r>
          </w:p>
        </w:tc>
        <w:tc>
          <w:tcPr>
            <w:tcW w:type="dxa" w:w="231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2–3 张候选</w:t>
            </w:r>
          </w:p>
        </w:tc>
      </w:tr>
      <w:tr>
        <w:tc>
          <w:tcPr>
            <w:tcW w:type="dxa" w:w="170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ABOUT-01</w:t>
            </w:r>
          </w:p>
        </w:tc>
        <w:tc>
          <w:tcPr>
            <w:tcW w:type="dxa" w:w="405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PingFang SC"/>
                <w:sz w:val="18"/>
              </w:rPr>
              <w:t>About Me 辅助照片</w:t>
            </w:r>
          </w:p>
        </w:tc>
        <w:tc>
          <w:tcPr>
            <w:tcW w:type="dxa" w:w="130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可选</w:t>
            </w:r>
          </w:p>
        </w:tc>
        <w:tc>
          <w:tcPr>
            <w:tcW w:type="dxa" w:w="231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1–2 张</w:t>
            </w:r>
          </w:p>
        </w:tc>
      </w:tr>
      <w:tr>
        <w:tc>
          <w:tcPr>
            <w:tcW w:type="dxa" w:w="170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EXP-01</w:t>
            </w:r>
          </w:p>
        </w:tc>
        <w:tc>
          <w:tcPr>
            <w:tcW w:type="dxa" w:w="405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PingFang SC"/>
                <w:sz w:val="18"/>
              </w:rPr>
              <w:t>Journey 目录/路线视觉</w:t>
            </w:r>
          </w:p>
        </w:tc>
        <w:tc>
          <w:tcPr>
            <w:tcW w:type="dxa" w:w="130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必需</w:t>
            </w:r>
          </w:p>
        </w:tc>
        <w:tc>
          <w:tcPr>
            <w:tcW w:type="dxa" w:w="231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1 张</w:t>
            </w:r>
          </w:p>
        </w:tc>
      </w:tr>
      <w:tr>
        <w:tc>
          <w:tcPr>
            <w:tcW w:type="dxa" w:w="170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EXP-02</w:t>
            </w:r>
          </w:p>
        </w:tc>
        <w:tc>
          <w:tcPr>
            <w:tcW w:type="dxa" w:w="405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PingFang SC"/>
                <w:sz w:val="18"/>
              </w:rPr>
              <w:t>本科</w:t>
            </w:r>
          </w:p>
        </w:tc>
        <w:tc>
          <w:tcPr>
            <w:tcW w:type="dxa" w:w="130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必需</w:t>
            </w:r>
          </w:p>
        </w:tc>
        <w:tc>
          <w:tcPr>
            <w:tcW w:type="dxa" w:w="231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1–3 张</w:t>
            </w:r>
          </w:p>
        </w:tc>
      </w:tr>
      <w:tr>
        <w:tc>
          <w:tcPr>
            <w:tcW w:type="dxa" w:w="170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EXP-03</w:t>
            </w:r>
          </w:p>
        </w:tc>
        <w:tc>
          <w:tcPr>
            <w:tcW w:type="dxa" w:w="405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PingFang SC"/>
                <w:sz w:val="18"/>
              </w:rPr>
              <w:t>实习一</w:t>
            </w:r>
          </w:p>
        </w:tc>
        <w:tc>
          <w:tcPr>
            <w:tcW w:type="dxa" w:w="130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必需</w:t>
            </w:r>
          </w:p>
        </w:tc>
        <w:tc>
          <w:tcPr>
            <w:tcW w:type="dxa" w:w="231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1–3 张</w:t>
            </w:r>
          </w:p>
        </w:tc>
      </w:tr>
      <w:tr>
        <w:tc>
          <w:tcPr>
            <w:tcW w:type="dxa" w:w="170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EXP-04</w:t>
            </w:r>
          </w:p>
        </w:tc>
        <w:tc>
          <w:tcPr>
            <w:tcW w:type="dxa" w:w="405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PingFang SC"/>
                <w:sz w:val="18"/>
              </w:rPr>
              <w:t>实习二</w:t>
            </w:r>
          </w:p>
        </w:tc>
        <w:tc>
          <w:tcPr>
            <w:tcW w:type="dxa" w:w="130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必需</w:t>
            </w:r>
          </w:p>
        </w:tc>
        <w:tc>
          <w:tcPr>
            <w:tcW w:type="dxa" w:w="231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1–3 张</w:t>
            </w:r>
          </w:p>
        </w:tc>
      </w:tr>
      <w:tr>
        <w:tc>
          <w:tcPr>
            <w:tcW w:type="dxa" w:w="170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EXP-05</w:t>
            </w:r>
          </w:p>
        </w:tc>
        <w:tc>
          <w:tcPr>
            <w:tcW w:type="dxa" w:w="405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PingFang SC"/>
                <w:sz w:val="18"/>
              </w:rPr>
              <w:t>实习三</w:t>
            </w:r>
          </w:p>
        </w:tc>
        <w:tc>
          <w:tcPr>
            <w:tcW w:type="dxa" w:w="130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必需</w:t>
            </w:r>
          </w:p>
        </w:tc>
        <w:tc>
          <w:tcPr>
            <w:tcW w:type="dxa" w:w="231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1–3 张</w:t>
            </w:r>
          </w:p>
        </w:tc>
      </w:tr>
      <w:tr>
        <w:tc>
          <w:tcPr>
            <w:tcW w:type="dxa" w:w="170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EXP-06</w:t>
            </w:r>
          </w:p>
        </w:tc>
        <w:tc>
          <w:tcPr>
            <w:tcW w:type="dxa" w:w="405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PingFang SC"/>
                <w:sz w:val="18"/>
              </w:rPr>
              <w:t>研究生 / Boston</w:t>
            </w:r>
          </w:p>
        </w:tc>
        <w:tc>
          <w:tcPr>
            <w:tcW w:type="dxa" w:w="130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必需</w:t>
            </w:r>
          </w:p>
        </w:tc>
        <w:tc>
          <w:tcPr>
            <w:tcW w:type="dxa" w:w="231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1–3 张</w:t>
            </w:r>
          </w:p>
        </w:tc>
      </w:tr>
      <w:tr>
        <w:tc>
          <w:tcPr>
            <w:tcW w:type="dxa" w:w="170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EXP-07</w:t>
            </w:r>
          </w:p>
        </w:tc>
        <w:tc>
          <w:tcPr>
            <w:tcW w:type="dxa" w:w="405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PingFang SC"/>
                <w:sz w:val="18"/>
              </w:rPr>
              <w:t>工作 / Product &amp; GTM</w:t>
            </w:r>
          </w:p>
        </w:tc>
        <w:tc>
          <w:tcPr>
            <w:tcW w:type="dxa" w:w="130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必需</w:t>
            </w:r>
          </w:p>
        </w:tc>
        <w:tc>
          <w:tcPr>
            <w:tcW w:type="dxa" w:w="231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1–3 张</w:t>
            </w:r>
          </w:p>
        </w:tc>
      </w:tr>
      <w:tr>
        <w:tc>
          <w:tcPr>
            <w:tcW w:type="dxa" w:w="170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CASE01-01/02</w:t>
            </w:r>
          </w:p>
        </w:tc>
        <w:tc>
          <w:tcPr>
            <w:tcW w:type="dxa" w:w="405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PingFang SC"/>
                <w:sz w:val="18"/>
              </w:rPr>
              <w:t>ZURU × Walmart</w:t>
            </w:r>
          </w:p>
        </w:tc>
        <w:tc>
          <w:tcPr>
            <w:tcW w:type="dxa" w:w="130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必需</w:t>
            </w:r>
          </w:p>
        </w:tc>
        <w:tc>
          <w:tcPr>
            <w:tcW w:type="dxa" w:w="231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4–7 张</w:t>
            </w:r>
          </w:p>
        </w:tc>
      </w:tr>
      <w:tr>
        <w:tc>
          <w:tcPr>
            <w:tcW w:type="dxa" w:w="170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CASE02-01/02</w:t>
            </w:r>
          </w:p>
        </w:tc>
        <w:tc>
          <w:tcPr>
            <w:tcW w:type="dxa" w:w="405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PingFang SC"/>
                <w:sz w:val="18"/>
              </w:rPr>
              <w:t>PepsiCo / Quaker</w:t>
            </w:r>
          </w:p>
        </w:tc>
        <w:tc>
          <w:tcPr>
            <w:tcW w:type="dxa" w:w="130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必需</w:t>
            </w:r>
          </w:p>
        </w:tc>
        <w:tc>
          <w:tcPr>
            <w:tcW w:type="dxa" w:w="231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4–7 张</w:t>
            </w:r>
          </w:p>
        </w:tc>
      </w:tr>
      <w:tr>
        <w:tc>
          <w:tcPr>
            <w:tcW w:type="dxa" w:w="170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CASE03-01/02</w:t>
            </w:r>
          </w:p>
        </w:tc>
        <w:tc>
          <w:tcPr>
            <w:tcW w:type="dxa" w:w="405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PingFang SC"/>
                <w:sz w:val="18"/>
              </w:rPr>
              <w:t>Content Channel</w:t>
            </w:r>
          </w:p>
        </w:tc>
        <w:tc>
          <w:tcPr>
            <w:tcW w:type="dxa" w:w="130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必需</w:t>
            </w:r>
          </w:p>
        </w:tc>
        <w:tc>
          <w:tcPr>
            <w:tcW w:type="dxa" w:w="231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4–7 张</w:t>
            </w:r>
          </w:p>
        </w:tc>
      </w:tr>
      <w:tr>
        <w:tc>
          <w:tcPr>
            <w:tcW w:type="dxa" w:w="170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CASE04-01</w:t>
            </w:r>
          </w:p>
        </w:tc>
        <w:tc>
          <w:tcPr>
            <w:tcW w:type="dxa" w:w="405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PingFang SC"/>
                <w:sz w:val="18"/>
              </w:rPr>
              <w:t>Journaling Community</w:t>
            </w:r>
          </w:p>
        </w:tc>
        <w:tc>
          <w:tcPr>
            <w:tcW w:type="dxa" w:w="130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可选</w:t>
            </w:r>
          </w:p>
        </w:tc>
        <w:tc>
          <w:tcPr>
            <w:tcW w:type="dxa" w:w="231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3–6 张</w:t>
            </w:r>
          </w:p>
        </w:tc>
      </w:tr>
      <w:tr>
        <w:tc>
          <w:tcPr>
            <w:tcW w:type="dxa" w:w="170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AI-01/02</w:t>
            </w:r>
          </w:p>
        </w:tc>
        <w:tc>
          <w:tcPr>
            <w:tcW w:type="dxa" w:w="405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PingFang SC"/>
                <w:sz w:val="18"/>
              </w:rPr>
              <w:t>Five-Year Diary</w:t>
            </w:r>
          </w:p>
        </w:tc>
        <w:tc>
          <w:tcPr>
            <w:tcW w:type="dxa" w:w="130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必需</w:t>
            </w:r>
          </w:p>
        </w:tc>
        <w:tc>
          <w:tcPr>
            <w:tcW w:type="dxa" w:w="231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6–10 张</w:t>
            </w:r>
          </w:p>
        </w:tc>
      </w:tr>
      <w:tr>
        <w:tc>
          <w:tcPr>
            <w:tcW w:type="dxa" w:w="170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AI-03</w:t>
            </w:r>
          </w:p>
        </w:tc>
        <w:tc>
          <w:tcPr>
            <w:tcW w:type="dxa" w:w="405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PingFang SC"/>
                <w:sz w:val="18"/>
              </w:rPr>
              <w:t>AI 工作流</w:t>
            </w:r>
          </w:p>
        </w:tc>
        <w:tc>
          <w:tcPr>
            <w:tcW w:type="dxa" w:w="130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必需</w:t>
            </w:r>
          </w:p>
        </w:tc>
        <w:tc>
          <w:tcPr>
            <w:tcW w:type="dxa" w:w="231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3–6 张</w:t>
            </w:r>
          </w:p>
        </w:tc>
      </w:tr>
      <w:tr>
        <w:tc>
          <w:tcPr>
            <w:tcW w:type="dxa" w:w="170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CONTACT-01</w:t>
            </w:r>
          </w:p>
        </w:tc>
        <w:tc>
          <w:tcPr>
            <w:tcW w:type="dxa" w:w="405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PingFang SC"/>
                <w:sz w:val="18"/>
              </w:rPr>
              <w:t>微信二维码</w:t>
            </w:r>
          </w:p>
        </w:tc>
        <w:tc>
          <w:tcPr>
            <w:tcW w:type="dxa" w:w="130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必需</w:t>
            </w:r>
          </w:p>
        </w:tc>
        <w:tc>
          <w:tcPr>
            <w:tcW w:type="dxa" w:w="2310"/>
            <w:shd w:fill="F4F6F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1 张</w:t>
            </w:r>
          </w:p>
        </w:tc>
      </w:tr>
      <w:tr>
        <w:tc>
          <w:tcPr>
            <w:tcW w:type="dxa" w:w="170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RESUME-01</w:t>
            </w:r>
          </w:p>
        </w:tc>
        <w:tc>
          <w:tcPr>
            <w:tcW w:type="dxa" w:w="405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PingFang SC"/>
                <w:sz w:val="18"/>
              </w:rPr>
              <w:t>英文简历 PDF</w:t>
            </w:r>
          </w:p>
        </w:tc>
        <w:tc>
          <w:tcPr>
            <w:tcW w:type="dxa" w:w="130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建议</w:t>
            </w:r>
          </w:p>
        </w:tc>
        <w:tc>
          <w:tcPr>
            <w:tcW w:type="dxa" w:w="2310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 w:eastAsia="PingFang SC"/>
                <w:sz w:val="18"/>
              </w:rPr>
              <w:t>1 个 PDF</w:t>
            </w:r>
          </w:p>
        </w:tc>
      </w:tr>
    </w:tbl>
    <w:p/>
    <w:p>
      <w:pPr>
        <w:pStyle w:val="Heading2"/>
      </w:pPr>
      <w:r>
        <w:t>照片上传规则</w:t>
      </w:r>
    </w:p>
    <w:p>
      <w:pPr>
        <w:pStyle w:val="ListBullet"/>
      </w:pPr>
      <w:r>
        <w:rPr>
          <w:rFonts w:ascii="Aptos" w:hAnsi="Aptos" w:eastAsia="PingFang SC"/>
          <w:color w:val="172033"/>
        </w:rPr>
        <w:t>保留原图，不要先压缩；如需修图，只做基础亮度、裁切和色彩调整。</w:t>
      </w:r>
    </w:p>
    <w:p>
      <w:pPr>
        <w:pStyle w:val="ListBullet"/>
      </w:pPr>
      <w:r>
        <w:rPr>
          <w:rFonts w:ascii="Aptos" w:hAnsi="Aptos" w:eastAsia="PingFang SC"/>
          <w:color w:val="172033"/>
        </w:rPr>
        <w:t>不要使用带水印、社交平台 UI 或明显滤镜的截图作为主视觉。</w:t>
      </w:r>
    </w:p>
    <w:p>
      <w:pPr>
        <w:pStyle w:val="ListBullet"/>
      </w:pPr>
      <w:r>
        <w:rPr>
          <w:rFonts w:ascii="Aptos" w:hAnsi="Aptos" w:eastAsia="PingFang SC"/>
          <w:color w:val="172033"/>
        </w:rPr>
        <w:t>产品/公司项目素材必须确认可公开；敏感数据、客户名和内部界面请先脱敏。</w:t>
      </w:r>
    </w:p>
    <w:p>
      <w:pPr>
        <w:pStyle w:val="ListBullet"/>
      </w:pPr>
      <w:r>
        <w:rPr>
          <w:rFonts w:ascii="Aptos" w:hAnsi="Aptos" w:eastAsia="PingFang SC"/>
          <w:color w:val="172033"/>
        </w:rPr>
        <w:t>同一段经历尽量提供人物、环境和细节三种照片，方便网页排版选择。</w:t>
      </w:r>
    </w:p>
    <w:p>
      <w:pPr>
        <w:pStyle w:val="ListBullet"/>
      </w:pPr>
      <w:r>
        <w:rPr>
          <w:rFonts w:ascii="Aptos" w:hAnsi="Aptos" w:eastAsia="PingFang SC"/>
          <w:color w:val="172033"/>
        </w:rPr>
        <w:t>建议文件名：编号_地点或项目_年份_序号，例如 EXP-06_Boston_2022_01.jpg。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请补充｜已有照片与编号对应关系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如果你已经知道某张照片要放在哪里，请在这里写“原文件名 → 编号”。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60"/>
      </w:pPr>
      <w:r>
        <w:rPr>
          <w:rFonts w:ascii="Aptos" w:hAnsi="Aptos" w:eastAsia="PingFang SC"/>
          <w:b/>
          <w:color w:val="2563EB"/>
          <w:sz w:val="17"/>
        </w:rPr>
        <w:t>SECTION 08</w:t>
      </w:r>
    </w:p>
    <w:p>
      <w:pPr>
        <w:pStyle w:val="Heading1"/>
      </w:pPr>
      <w:r>
        <w:t>提交前最终确认</w:t>
      </w:r>
    </w:p>
    <w:p>
      <w:pPr>
        <w:spacing w:after="200"/>
      </w:pPr>
      <w:r>
        <w:rPr>
          <w:rFonts w:ascii="Aptos" w:hAnsi="Aptos" w:eastAsia="PingFang SC"/>
          <w:i/>
          <w:color w:val="667085"/>
          <w:sz w:val="22"/>
        </w:rPr>
        <w:t>不需要一次把所有英文写完；先保证信息真实、完整、可公开。</w:t>
      </w:r>
    </w:p>
    <w:p>
      <w:pPr>
        <w:pStyle w:val="ListBullet"/>
      </w:pPr>
      <w:r>
        <w:rPr>
          <w:rFonts w:ascii="Aptos" w:hAnsi="Aptos" w:eastAsia="PingFang SC"/>
          <w:sz w:val="21"/>
        </w:rPr>
        <w:t>☐ Hero 主文案、姓名、城市和求职状态已确认</w:t>
      </w:r>
    </w:p>
    <w:p>
      <w:pPr>
        <w:pStyle w:val="ListBullet"/>
      </w:pPr>
      <w:r>
        <w:rPr>
          <w:rFonts w:ascii="Aptos" w:hAnsi="Aptos" w:eastAsia="PingFang SC"/>
          <w:sz w:val="21"/>
        </w:rPr>
        <w:t>☐ About Me 已写清 PM × GTM 的差异化</w:t>
      </w:r>
    </w:p>
    <w:p>
      <w:pPr>
        <w:pStyle w:val="ListBullet"/>
      </w:pPr>
      <w:r>
        <w:rPr>
          <w:rFonts w:ascii="Aptos" w:hAnsi="Aptos" w:eastAsia="PingFang SC"/>
          <w:sz w:val="21"/>
        </w:rPr>
        <w:t>☐ Experience 七页的时间、地点、组织和故事均已补齐</w:t>
      </w:r>
    </w:p>
    <w:p>
      <w:pPr>
        <w:pStyle w:val="ListBullet"/>
      </w:pPr>
      <w:r>
        <w:rPr>
          <w:rFonts w:ascii="Aptos" w:hAnsi="Aptos" w:eastAsia="PingFang SC"/>
          <w:sz w:val="21"/>
        </w:rPr>
        <w:t>☐ 三段实习的顺序和公司官方英文名已确认</w:t>
      </w:r>
    </w:p>
    <w:p>
      <w:pPr>
        <w:pStyle w:val="ListBullet"/>
      </w:pPr>
      <w:r>
        <w:rPr>
          <w:rFonts w:ascii="Aptos" w:hAnsi="Aptos" w:eastAsia="PingFang SC"/>
          <w:sz w:val="21"/>
        </w:rPr>
        <w:t>☐ Cases 的所有数据均有口径、时间范围和公开许可</w:t>
      </w:r>
    </w:p>
    <w:p>
      <w:pPr>
        <w:pStyle w:val="ListBullet"/>
      </w:pPr>
      <w:r>
        <w:rPr>
          <w:rFonts w:ascii="Aptos" w:hAnsi="Aptos" w:eastAsia="PingFang SC"/>
          <w:sz w:val="21"/>
        </w:rPr>
        <w:t>☐ 每个 Case 已区分个人贡献与团队贡献</w:t>
      </w:r>
    </w:p>
    <w:p>
      <w:pPr>
        <w:pStyle w:val="ListBullet"/>
      </w:pPr>
      <w:r>
        <w:rPr>
          <w:rFonts w:ascii="Aptos" w:hAnsi="Aptos" w:eastAsia="PingFang SC"/>
          <w:sz w:val="21"/>
        </w:rPr>
        <w:t>☐ 每个 Case 均回答 How I’d do it better now</w:t>
      </w:r>
    </w:p>
    <w:p>
      <w:pPr>
        <w:pStyle w:val="ListBullet"/>
      </w:pPr>
      <w:r>
        <w:rPr>
          <w:rFonts w:ascii="Aptos" w:hAnsi="Aptos" w:eastAsia="PingFang SC"/>
          <w:sz w:val="21"/>
        </w:rPr>
        <w:t>☐ Five-Year Diary 链接、截图和产品机制已补齐</w:t>
      </w:r>
    </w:p>
    <w:p>
      <w:pPr>
        <w:pStyle w:val="ListBullet"/>
      </w:pPr>
      <w:r>
        <w:rPr>
          <w:rFonts w:ascii="Aptos" w:hAnsi="Aptos" w:eastAsia="PingFang SC"/>
          <w:sz w:val="21"/>
        </w:rPr>
        <w:t>☐ AI 工作流使用的是真实例子，而非工具清单</w:t>
      </w:r>
    </w:p>
    <w:p>
      <w:pPr>
        <w:pStyle w:val="ListBullet"/>
      </w:pPr>
      <w:r>
        <w:rPr>
          <w:rFonts w:ascii="Aptos" w:hAnsi="Aptos" w:eastAsia="PingFang SC"/>
          <w:sz w:val="21"/>
        </w:rPr>
        <w:t>☐ Email、电话、LinkedIn、微信二维码和简历已确认</w:t>
      </w:r>
    </w:p>
    <w:p>
      <w:pPr>
        <w:pStyle w:val="ListBullet"/>
      </w:pPr>
      <w:r>
        <w:rPr>
          <w:rFonts w:ascii="Aptos" w:hAnsi="Aptos" w:eastAsia="PingFang SC"/>
          <w:sz w:val="21"/>
        </w:rPr>
        <w:t>☐ 所有必需照片已经按编号上传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请补充｜还有什么一定希望网站保留？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可以是一个故事、一张照片、一句个人表达或一个项目。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F"/>
          </w:tcPr>
          <w:p>
            <w:pPr>
              <w:spacing w:after="40"/>
            </w:pPr>
            <w:r>
              <w:rPr>
                <w:rFonts w:ascii="Aptos" w:hAnsi="Aptos" w:eastAsia="PingFang SC"/>
                <w:b/>
                <w:color w:val="2563EB"/>
                <w:sz w:val="20"/>
              </w:rPr>
              <w:t>请补充｜有什么一定不希望网站呈现？</w:t>
            </w:r>
          </w:p>
          <w:p>
            <w:pPr>
              <w:spacing w:after="60"/>
            </w:pPr>
            <w:r>
              <w:rPr>
                <w:rFonts w:ascii="Aptos" w:hAnsi="Aptos" w:eastAsia="PingFang SC"/>
                <w:i/>
                <w:color w:val="667085"/>
                <w:sz w:val="18"/>
              </w:rPr>
              <w:t>例如不公开的信息、不喜欢的职业标签、希望避免的视觉风格。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Aptos" w:hAnsi="Aptos" w:eastAsia="PingFang SC"/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123" w:right="1181" w:bottom="1037" w:left="1181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PingFang SC"/>
        <w:color w:val="667085"/>
        <w:sz w:val="17"/>
      </w:rPr>
      <w:t>Portfolio Content Workbook  •  Zhuofan Yan</w:t>
    </w:r>
    <w:r>
      <w:rPr>
        <w:rFonts w:ascii="Aptos" w:hAnsi="Aptos" w:eastAsia="PingFang SC"/>
        <w:color w:val="667085"/>
        <w:sz w:val="17"/>
      </w:rPr>
      <w:t>Portfolio Content Workbook  •  Zhuofan Yan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ptos" w:hAnsi="Aptos" w:eastAsia="PingFang SC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 w:eastAsia="PingFang SC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PingFang SC"/>
      <w:b/>
      <w:bCs/>
      <w:color w:val="2563E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 w:eastAsia="PingFang SC"/>
      <w:b/>
      <w:bCs/>
      <w:color w:val="1720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7" w:hanging="274"/>
      <w:contextualSpacing/>
    </w:pPr>
    <w:rPr>
      <w:rFonts w:ascii="Aptos" w:hAnsi="Aptos" w:eastAsia="PingFang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7" w:hanging="274"/>
      <w:contextualSpacing/>
    </w:pPr>
    <w:rPr>
      <w:rFonts w:ascii="Aptos" w:hAnsi="Aptos" w:eastAsia="PingFang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个人简历网站 内容与照片补充工作簿</dc:title>
  <dc:subject>Portfolio website content and photo collection workbook</dc:subject>
  <dc:creator>Zhuofan Yan</dc:creator>
  <cp:keywords>portfolio, website, content, photos, experience, case study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